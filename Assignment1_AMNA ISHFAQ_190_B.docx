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7FF5" w14:textId="77777777" w:rsidR="002B696D" w:rsidRPr="00BE0A40" w:rsidRDefault="00000000" w:rsidP="00BE0A40">
      <w:pPr>
        <w:pStyle w:val="Heading1"/>
        <w:spacing w:before="240" w:after="120"/>
        <w:jc w:val="center"/>
        <w:rPr>
          <w:sz w:val="32"/>
          <w:szCs w:val="32"/>
        </w:rPr>
      </w:pPr>
      <w:r w:rsidRPr="00BE0A40">
        <w:rPr>
          <w:rFonts w:ascii="Calibri Light" w:hAnsi="Calibri Light"/>
          <w:color w:val="2B579A"/>
          <w:sz w:val="40"/>
          <w:szCs w:val="32"/>
        </w:rPr>
        <w:t>QR-Based Digital Library System</w:t>
      </w:r>
    </w:p>
    <w:p w14:paraId="0F24C73D" w14:textId="30F6C49B" w:rsidR="002B696D" w:rsidRPr="00BE0A40" w:rsidRDefault="00000000" w:rsidP="00BE0A40">
      <w:pPr>
        <w:spacing w:after="80"/>
        <w:jc w:val="center"/>
        <w:rPr>
          <w:sz w:val="24"/>
          <w:szCs w:val="24"/>
        </w:rPr>
      </w:pPr>
      <w:r w:rsidRPr="00BE0A40">
        <w:rPr>
          <w:b/>
          <w:sz w:val="24"/>
          <w:szCs w:val="24"/>
        </w:rPr>
        <w:t>DBMS Course Assignment #</w:t>
      </w:r>
      <w:r w:rsidR="00BE0A40" w:rsidRPr="00BE0A40">
        <w:rPr>
          <w:b/>
          <w:sz w:val="24"/>
          <w:szCs w:val="24"/>
        </w:rPr>
        <w:t>1</w:t>
      </w:r>
      <w:r w:rsidRPr="00BE0A40">
        <w:rPr>
          <w:b/>
          <w:sz w:val="24"/>
          <w:szCs w:val="24"/>
        </w:rPr>
        <w:t xml:space="preserve"> Report</w:t>
      </w:r>
    </w:p>
    <w:p w14:paraId="10FC1A06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327F07C3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Student Information (Fill in details before submitting)</w:t>
      </w:r>
    </w:p>
    <w:p w14:paraId="4E59846D" w14:textId="7133D365" w:rsidR="002B696D" w:rsidRDefault="00000000">
      <w:pPr>
        <w:pStyle w:val="ListBullet"/>
        <w:spacing w:after="80"/>
      </w:pPr>
      <w:r>
        <w:rPr>
          <w:b/>
        </w:rPr>
        <w:t xml:space="preserve">Student </w:t>
      </w:r>
      <w:r w:rsidR="00C83A2B">
        <w:rPr>
          <w:b/>
        </w:rPr>
        <w:t>1</w:t>
      </w:r>
      <w:r>
        <w:rPr>
          <w:b/>
        </w:rPr>
        <w:t>:</w:t>
      </w:r>
      <w:r>
        <w:t xml:space="preserve"> </w:t>
      </w:r>
      <w:r w:rsidR="00C83A2B">
        <w:t>Aayan Amir</w:t>
      </w:r>
    </w:p>
    <w:p w14:paraId="125FDD58" w14:textId="73788BE3" w:rsidR="00C83A2B" w:rsidRDefault="00C83A2B">
      <w:pPr>
        <w:pStyle w:val="ListBullet"/>
        <w:spacing w:after="80"/>
      </w:pPr>
      <w:r>
        <w:rPr>
          <w:b/>
        </w:rPr>
        <w:t xml:space="preserve">Student 2: </w:t>
      </w:r>
      <w:r>
        <w:rPr>
          <w:bCs/>
        </w:rPr>
        <w:t>Amna Ishfaq</w:t>
      </w:r>
      <w:r>
        <w:rPr>
          <w:bCs/>
        </w:rPr>
        <w:tab/>
      </w:r>
    </w:p>
    <w:p w14:paraId="5B3A3977" w14:textId="45D5E9B8" w:rsidR="002B696D" w:rsidRDefault="00000000">
      <w:pPr>
        <w:pStyle w:val="ListBullet"/>
        <w:spacing w:after="80"/>
      </w:pPr>
      <w:r>
        <w:rPr>
          <w:b/>
        </w:rPr>
        <w:t>Roll Number:</w:t>
      </w:r>
      <w:r>
        <w:t xml:space="preserve"> </w:t>
      </w:r>
      <w:r w:rsidR="00C83A2B">
        <w:t>255-BCS-2024F &amp; 190-BCS-2024FS</w:t>
      </w:r>
    </w:p>
    <w:p w14:paraId="63BB6B56" w14:textId="007D9D99" w:rsidR="002B696D" w:rsidRDefault="00000000">
      <w:pPr>
        <w:pStyle w:val="ListBullet"/>
        <w:spacing w:after="80"/>
      </w:pPr>
      <w:r>
        <w:rPr>
          <w:b/>
        </w:rPr>
        <w:t>Section:</w:t>
      </w:r>
      <w:r>
        <w:t xml:space="preserve"> </w:t>
      </w:r>
      <w:r w:rsidR="00C83A2B">
        <w:t>B</w:t>
      </w:r>
    </w:p>
    <w:p w14:paraId="41C4A39F" w14:textId="41AE5202" w:rsidR="002B696D" w:rsidRDefault="00000000" w:rsidP="009D4371">
      <w:pPr>
        <w:pStyle w:val="ListBullet"/>
        <w:spacing w:after="80"/>
      </w:pPr>
      <w:r>
        <w:rPr>
          <w:b/>
        </w:rPr>
        <w:t>Department:</w:t>
      </w:r>
      <w:r>
        <w:t xml:space="preserve"> Computer Science</w:t>
      </w:r>
    </w:p>
    <w:p w14:paraId="2FC5DA30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Table of Contents</w:t>
      </w:r>
    </w:p>
    <w:p w14:paraId="54502B98" w14:textId="77777777" w:rsidR="002B696D" w:rsidRDefault="00000000">
      <w:pPr>
        <w:spacing w:after="80"/>
      </w:pPr>
      <w:r>
        <w:t>1. Executive Summary &amp; Project Overview</w:t>
      </w:r>
    </w:p>
    <w:p w14:paraId="22A53CFD" w14:textId="77777777" w:rsidR="002B696D" w:rsidRDefault="00000000">
      <w:pPr>
        <w:spacing w:after="80"/>
      </w:pPr>
      <w:r>
        <w:t>2. System Objectives &amp; Requirement Mapping</w:t>
      </w:r>
    </w:p>
    <w:p w14:paraId="3821766D" w14:textId="77777777" w:rsidR="002B696D" w:rsidRDefault="00000000">
      <w:pPr>
        <w:spacing w:after="80"/>
      </w:pPr>
      <w:r>
        <w:t>3. System Workflow &amp; Logic Documentation</w:t>
      </w:r>
    </w:p>
    <w:p w14:paraId="76C8F622" w14:textId="77777777" w:rsidR="002B696D" w:rsidRDefault="00000000">
      <w:pPr>
        <w:pStyle w:val="ListBullet"/>
        <w:spacing w:after="80"/>
      </w:pPr>
      <w:r>
        <w:t>Student Authentication Module</w:t>
      </w:r>
    </w:p>
    <w:p w14:paraId="16975B95" w14:textId="77777777" w:rsidR="002B696D" w:rsidRDefault="00000000">
      <w:pPr>
        <w:pStyle w:val="ListBullet"/>
        <w:spacing w:after="80"/>
      </w:pPr>
      <w:r>
        <w:t>QR Scanning &amp; Parsing Workflow</w:t>
      </w:r>
    </w:p>
    <w:p w14:paraId="47A125E4" w14:textId="77777777" w:rsidR="002B696D" w:rsidRDefault="00000000">
      <w:pPr>
        <w:pStyle w:val="ListBullet"/>
        <w:spacing w:after="80"/>
      </w:pPr>
      <w:r>
        <w:t>Book Issuing Logic</w:t>
      </w:r>
    </w:p>
    <w:p w14:paraId="0C376F9A" w14:textId="77777777" w:rsidR="002B696D" w:rsidRDefault="00000000">
      <w:pPr>
        <w:pStyle w:val="ListBullet"/>
        <w:spacing w:after="80"/>
      </w:pPr>
      <w:r>
        <w:t>Borrowing Limit Validation</w:t>
      </w:r>
    </w:p>
    <w:p w14:paraId="45C11D45" w14:textId="77777777" w:rsidR="002B696D" w:rsidRDefault="00000000">
      <w:pPr>
        <w:pStyle w:val="ListBullet"/>
        <w:spacing w:after="80"/>
      </w:pPr>
      <w:r>
        <w:t>Transaction Management &amp; Permanency</w:t>
      </w:r>
    </w:p>
    <w:p w14:paraId="1C8CADFF" w14:textId="77777777" w:rsidR="002B696D" w:rsidRDefault="00000000">
      <w:pPr>
        <w:spacing w:after="80"/>
      </w:pPr>
      <w:r>
        <w:t>4. Database Design &amp; ER/EER Analysis</w:t>
      </w:r>
    </w:p>
    <w:p w14:paraId="5BFBBF84" w14:textId="77777777" w:rsidR="002B696D" w:rsidRDefault="00000000">
      <w:pPr>
        <w:spacing w:after="80"/>
      </w:pPr>
      <w:r>
        <w:t>5. Database Schema &amp; SQL Scripts</w:t>
      </w:r>
    </w:p>
    <w:p w14:paraId="63EF076A" w14:textId="77777777" w:rsidR="002B696D" w:rsidRDefault="00000000">
      <w:pPr>
        <w:spacing w:after="80"/>
      </w:pPr>
      <w:r>
        <w:t>6. Backend API Integration &amp; Documentation</w:t>
      </w:r>
    </w:p>
    <w:p w14:paraId="63FC4CE4" w14:textId="77777777" w:rsidR="002B696D" w:rsidRDefault="00000000">
      <w:pPr>
        <w:spacing w:after="80"/>
      </w:pPr>
      <w:r>
        <w:t>7. Frontend Module &amp; UI Design</w:t>
      </w:r>
    </w:p>
    <w:p w14:paraId="611EA96F" w14:textId="77777777" w:rsidR="002B696D" w:rsidRDefault="00000000">
      <w:pPr>
        <w:spacing w:after="80"/>
      </w:pPr>
      <w:r>
        <w:t>8. Concurrency &amp; Integrity Enforcement</w:t>
      </w:r>
    </w:p>
    <w:p w14:paraId="7056E2A9" w14:textId="77777777" w:rsidR="002B696D" w:rsidRDefault="00000000">
      <w:pPr>
        <w:spacing w:after="80"/>
      </w:pPr>
      <w:r>
        <w:t>9. Execution &amp; Verification Guide</w:t>
      </w:r>
    </w:p>
    <w:p w14:paraId="50425758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1C1D9ED1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1. Executive Summary &amp; Project Overview</w:t>
      </w:r>
    </w:p>
    <w:p w14:paraId="37627538" w14:textId="77777777" w:rsidR="002B696D" w:rsidRDefault="00000000">
      <w:pPr>
        <w:spacing w:after="80"/>
      </w:pPr>
      <w:r>
        <w:t xml:space="preserve">The Computer Science &amp; IT department at Sir Syed University requires a smart library system to automate the book-issuing workflow and eliminate manual intervention. The </w:t>
      </w:r>
      <w:r>
        <w:rPr>
          <w:b/>
        </w:rPr>
        <w:t>QR-Based Digital Library System</w:t>
      </w:r>
      <w:r>
        <w:t xml:space="preserve"> allows eligible students to request and receive books on-demand by scanning a unique QR code attached to each physical copy. </w:t>
      </w:r>
    </w:p>
    <w:p w14:paraId="5737AF26" w14:textId="77777777" w:rsidR="002B696D" w:rsidRDefault="00000000">
      <w:pPr>
        <w:spacing w:after="80"/>
      </w:pPr>
      <w:r>
        <w:t>The application is built using a modern, lightweight, and robust stack:</w:t>
      </w:r>
    </w:p>
    <w:p w14:paraId="0E471B6D" w14:textId="77777777" w:rsidR="002B696D" w:rsidRDefault="00000000">
      <w:pPr>
        <w:pStyle w:val="ListBullet"/>
        <w:spacing w:after="80"/>
      </w:pPr>
      <w:r>
        <w:rPr>
          <w:b/>
        </w:rPr>
        <w:lastRenderedPageBreak/>
        <w:t>Backend:</w:t>
      </w:r>
      <w:r>
        <w:t xml:space="preserve"> ASP.NET Core Web API (running on .NET 10.0) using raw `Npgsql` for optimal performance.</w:t>
      </w:r>
    </w:p>
    <w:p w14:paraId="58F3D72C" w14:textId="77777777" w:rsidR="002B696D" w:rsidRDefault="00000000">
      <w:pPr>
        <w:pStyle w:val="ListBullet"/>
        <w:spacing w:after="80"/>
      </w:pPr>
      <w:r>
        <w:rPr>
          <w:b/>
        </w:rPr>
        <w:t>Database:</w:t>
      </w:r>
      <w:r>
        <w:t xml:space="preserve"> Remote managed PostgreSQL database hosted on </w:t>
      </w:r>
      <w:r>
        <w:rPr>
          <w:b/>
        </w:rPr>
        <w:t>Supabase</w:t>
      </w:r>
      <w:r>
        <w:t>.</w:t>
      </w:r>
    </w:p>
    <w:p w14:paraId="1D92A421" w14:textId="77777777" w:rsidR="002B696D" w:rsidRDefault="00000000">
      <w:pPr>
        <w:pStyle w:val="ListBullet"/>
        <w:spacing w:after="80"/>
      </w:pPr>
      <w:r>
        <w:rPr>
          <w:b/>
        </w:rPr>
        <w:t>Frontend:</w:t>
      </w:r>
      <w:r>
        <w:t xml:space="preserve"> A clean, responsive single-page web interface built with vanilla HTML, CSS, and JavaScript, featuring native-like camera QR code scanning using the </w:t>
      </w:r>
      <w:r>
        <w:rPr>
          <w:b/>
        </w:rPr>
        <w:t>jsQR</w:t>
      </w:r>
      <w:r>
        <w:t xml:space="preserve"> canvas parsing engine.</w:t>
      </w:r>
    </w:p>
    <w:p w14:paraId="1DAF441B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67D48989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2. System Objectives &amp; Requirement Mapping</w:t>
      </w:r>
    </w:p>
    <w:p w14:paraId="5FAD42C8" w14:textId="77777777" w:rsidR="002B696D" w:rsidRDefault="00000000">
      <w:pPr>
        <w:spacing w:after="80"/>
      </w:pPr>
      <w:r>
        <w:t>The implementation meets all assignment requirements as specified:</w:t>
      </w:r>
    </w:p>
    <w:p w14:paraId="14E7CFB8" w14:textId="77777777" w:rsidR="002B696D" w:rsidRDefault="00000000">
      <w:pPr>
        <w:spacing w:after="80"/>
      </w:pPr>
      <w:r>
        <w:t xml:space="preserve">1. </w:t>
      </w:r>
      <w:r>
        <w:rPr>
          <w:b/>
        </w:rPr>
        <w:t>Student Authentication:</w:t>
      </w:r>
      <w:r>
        <w:t xml:space="preserve"> Secure registration and login using University ID, email, password hashing (BCrypt), and department selection.</w:t>
      </w:r>
    </w:p>
    <w:p w14:paraId="1C189040" w14:textId="77777777" w:rsidR="002B696D" w:rsidRDefault="00000000">
      <w:pPr>
        <w:spacing w:after="80"/>
      </w:pPr>
      <w:r>
        <w:t xml:space="preserve">2. </w:t>
      </w:r>
      <w:r>
        <w:rPr>
          <w:b/>
        </w:rPr>
        <w:t>ER/EER Design:</w:t>
      </w:r>
      <w:r>
        <w:t xml:space="preserve"> A relational schema modeling departments, students, books, physical copies, and transactions.</w:t>
      </w:r>
    </w:p>
    <w:p w14:paraId="7562A8E2" w14:textId="77777777" w:rsidR="002B696D" w:rsidRDefault="00000000">
      <w:pPr>
        <w:spacing w:after="80"/>
      </w:pPr>
      <w:r>
        <w:t xml:space="preserve">3. </w:t>
      </w:r>
      <w:r>
        <w:rPr>
          <w:b/>
        </w:rPr>
        <w:t>QR Scanning Workflow:</w:t>
      </w:r>
      <w:r>
        <w:t xml:space="preserve"> Live camera capture via canvas frame extraction and manual entry fallback for book codes (e.g., `book-001`).</w:t>
      </w:r>
    </w:p>
    <w:p w14:paraId="64F5EACC" w14:textId="77777777" w:rsidR="002B696D" w:rsidRDefault="00000000">
      <w:pPr>
        <w:spacing w:after="80"/>
      </w:pPr>
      <w:r>
        <w:t xml:space="preserve">4. </w:t>
      </w:r>
      <w:r>
        <w:rPr>
          <w:b/>
        </w:rPr>
        <w:t>Book Issuing Logic:</w:t>
      </w:r>
      <w:r>
        <w:t xml:space="preserve"> Database-first transactional logic implemented via a PostgreSQL stored function with error safety.</w:t>
      </w:r>
    </w:p>
    <w:p w14:paraId="493D8853" w14:textId="77777777" w:rsidR="002B696D" w:rsidRDefault="00000000">
      <w:pPr>
        <w:spacing w:after="80"/>
      </w:pPr>
      <w:r>
        <w:t xml:space="preserve">5. </w:t>
      </w:r>
      <w:r>
        <w:rPr>
          <w:b/>
        </w:rPr>
        <w:t>Borrowing Limit Validation:</w:t>
      </w:r>
      <w:r>
        <w:t xml:space="preserve"> Enforcing a maximum limit of 3 active borrowed books per student.</w:t>
      </w:r>
    </w:p>
    <w:p w14:paraId="58A3A76D" w14:textId="77777777" w:rsidR="002B696D" w:rsidRDefault="00000000">
      <w:pPr>
        <w:spacing w:after="80"/>
      </w:pPr>
      <w:r>
        <w:t xml:space="preserve">6. </w:t>
      </w:r>
      <w:r>
        <w:rPr>
          <w:b/>
        </w:rPr>
        <w:t>Transaction Management:</w:t>
      </w:r>
      <w:r>
        <w:t xml:space="preserve"> Permanent transaction history with database-level prevention of DELETE operations.</w:t>
      </w:r>
    </w:p>
    <w:p w14:paraId="195AE12F" w14:textId="77777777" w:rsidR="002B696D" w:rsidRDefault="00000000">
      <w:pPr>
        <w:spacing w:after="80"/>
      </w:pPr>
      <w:r>
        <w:t xml:space="preserve">7. </w:t>
      </w:r>
      <w:r>
        <w:rPr>
          <w:b/>
        </w:rPr>
        <w:t>Database Schema:</w:t>
      </w:r>
      <w:r>
        <w:t xml:space="preserve"> Full DDL schema with primary keys, foreign keys, unique constraints, check constraints, and performance indexes.</w:t>
      </w:r>
    </w:p>
    <w:p w14:paraId="4E7D80B8" w14:textId="77777777" w:rsidR="002B696D" w:rsidRDefault="00000000">
      <w:pPr>
        <w:spacing w:after="80"/>
      </w:pPr>
      <w:r>
        <w:t xml:space="preserve">8. </w:t>
      </w:r>
      <w:r>
        <w:rPr>
          <w:b/>
        </w:rPr>
        <w:t>SQL Script:</w:t>
      </w:r>
      <w:r>
        <w:t xml:space="preserve"> Complete stored procedure, triggers, and table DDLs.</w:t>
      </w:r>
    </w:p>
    <w:p w14:paraId="3FBFF8F9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42BF3209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3. System Workflow &amp; Logic Documentation</w:t>
      </w:r>
    </w:p>
    <w:p w14:paraId="3BEF6B58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Student Authentication Module</w:t>
      </w:r>
    </w:p>
    <w:p w14:paraId="6AF5F445" w14:textId="77777777" w:rsidR="002B696D" w:rsidRDefault="00000000">
      <w:pPr>
        <w:spacing w:after="80"/>
      </w:pPr>
      <w:r>
        <w:t xml:space="preserve">Students authenticate using their </w:t>
      </w:r>
      <w:r>
        <w:rPr>
          <w:b/>
        </w:rPr>
        <w:t>University ID</w:t>
      </w:r>
      <w:r>
        <w:t xml:space="preserve"> (e.g., `2024-CS-229`) and a password. </w:t>
      </w:r>
    </w:p>
    <w:p w14:paraId="78A8EB15" w14:textId="77777777" w:rsidR="002B696D" w:rsidRDefault="00000000">
      <w:pPr>
        <w:pStyle w:val="ListBullet"/>
        <w:spacing w:after="80"/>
      </w:pPr>
      <w:r>
        <w:rPr>
          <w:b/>
        </w:rPr>
        <w:t>Registration:</w:t>
      </w:r>
      <w:r>
        <w:t xml:space="preserve"> Students register by providing their University ID, full name, email, department, semester (1–8), and password. The backend hashes the password using </w:t>
      </w:r>
      <w:r>
        <w:rPr>
          <w:b/>
        </w:rPr>
        <w:t>BCrypt.Net</w:t>
      </w:r>
      <w:r>
        <w:t xml:space="preserve"> before storing it in the database.</w:t>
      </w:r>
    </w:p>
    <w:p w14:paraId="034F73C0" w14:textId="77777777" w:rsidR="002B696D" w:rsidRDefault="00000000">
      <w:pPr>
        <w:pStyle w:val="ListBullet"/>
        <w:spacing w:after="80"/>
      </w:pPr>
      <w:r>
        <w:rPr>
          <w:b/>
        </w:rPr>
        <w:t>Login:</w:t>
      </w:r>
      <w:r>
        <w:t xml:space="preserve"> The backend verifies the provided credentials using BCrypt. If successful, the student’s University ID and name are returned and cached on the client-side for the session duration.</w:t>
      </w:r>
    </w:p>
    <w:p w14:paraId="1A184E9D" w14:textId="77777777" w:rsidR="002B696D" w:rsidRDefault="00000000">
      <w:pPr>
        <w:pStyle w:val="ListBullet"/>
        <w:spacing w:after="80"/>
      </w:pPr>
      <w:r>
        <w:rPr>
          <w:b/>
        </w:rPr>
        <w:t>Eligibility Check:</w:t>
      </w:r>
      <w:r>
        <w:t xml:space="preserve"> The database maintains an `is_active` flag. Inactive or unregistered students are barred from issuing books.</w:t>
      </w:r>
    </w:p>
    <w:p w14:paraId="318CA9EA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lastRenderedPageBreak/>
        <w:t>QR Scanning &amp; Parsing Workflow</w:t>
      </w:r>
    </w:p>
    <w:p w14:paraId="7C5F4E6B" w14:textId="77777777" w:rsidR="002B696D" w:rsidRDefault="00000000">
      <w:pPr>
        <w:spacing w:after="80"/>
      </w:pPr>
      <w:r>
        <w:t>1. Each physical copy of a book is mapped to a unique string identifier, such as `book-001`, `book-002`, etc., stored in the `qr_code_id` column.</w:t>
      </w:r>
    </w:p>
    <w:p w14:paraId="6F506BF5" w14:textId="77777777" w:rsidR="002B696D" w:rsidRDefault="00000000">
      <w:pPr>
        <w:spacing w:after="80"/>
      </w:pPr>
      <w:r>
        <w:t xml:space="preserve">2. When the student clicks </w:t>
      </w:r>
      <w:r>
        <w:rPr>
          <w:b/>
        </w:rPr>
        <w:t>Scan QR Code</w:t>
      </w:r>
      <w:r>
        <w:t>, the application activates the web camera using the browser's MediaDevices API.</w:t>
      </w:r>
    </w:p>
    <w:p w14:paraId="7B4A9767" w14:textId="77777777" w:rsidR="002B696D" w:rsidRDefault="00000000">
      <w:pPr>
        <w:spacing w:after="80"/>
      </w:pPr>
      <w:r>
        <w:t xml:space="preserve">3. The frontend captures frames from the video stream onto a hidden canvas and runs the </w:t>
      </w:r>
      <w:r>
        <w:rPr>
          <w:b/>
        </w:rPr>
        <w:t>jsQR</w:t>
      </w:r>
      <w:r>
        <w:t xml:space="preserve"> library on the image data.</w:t>
      </w:r>
    </w:p>
    <w:p w14:paraId="779F3EEE" w14:textId="77777777" w:rsidR="002B696D" w:rsidRDefault="00000000">
      <w:pPr>
        <w:spacing w:after="80"/>
      </w:pPr>
      <w:r>
        <w:t>4. Once a valid QR code string is extracted, it is filled into the QR Code field. A fallback manual input is available.</w:t>
      </w:r>
    </w:p>
    <w:p w14:paraId="333E1BAF" w14:textId="77777777" w:rsidR="002B696D" w:rsidRDefault="00000000">
      <w:pPr>
        <w:spacing w:after="80"/>
      </w:pPr>
      <w:r>
        <w:t xml:space="preserve">5. The student clicks </w:t>
      </w:r>
      <w:r>
        <w:rPr>
          <w:b/>
        </w:rPr>
        <w:t>Issue Book</w:t>
      </w:r>
      <w:r>
        <w:t>, triggering a request to the backend.</w:t>
      </w:r>
    </w:p>
    <w:p w14:paraId="70B8DFB7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Book Issuing Logic</w:t>
      </w:r>
    </w:p>
    <w:p w14:paraId="7F6B52D5" w14:textId="77777777" w:rsidR="002B696D" w:rsidRDefault="00000000">
      <w:pPr>
        <w:spacing w:after="80"/>
      </w:pPr>
      <w:r>
        <w:t>The book issuing is implemented as a single database transaction via the stored function `issue_book_via_qr(p_university_id, p_qr_code_id)`. The function runs the following validation checks in sequence:</w:t>
      </w:r>
    </w:p>
    <w:p w14:paraId="5355B02F" w14:textId="77777777" w:rsidR="002B696D" w:rsidRDefault="00000000">
      <w:pPr>
        <w:spacing w:after="80"/>
      </w:pPr>
      <w:r>
        <w:t xml:space="preserve">1. </w:t>
      </w:r>
      <w:r>
        <w:rPr>
          <w:b/>
        </w:rPr>
        <w:t>Verify Student Existence:</w:t>
      </w:r>
      <w:r>
        <w:t xml:space="preserve"> Looks up the student by University ID. Returns `STUDENT_NOT_FOUND` if absent.</w:t>
      </w:r>
    </w:p>
    <w:p w14:paraId="1954F031" w14:textId="77777777" w:rsidR="002B696D" w:rsidRDefault="00000000">
      <w:pPr>
        <w:spacing w:after="80"/>
      </w:pPr>
      <w:r>
        <w:t xml:space="preserve">2. </w:t>
      </w:r>
      <w:r>
        <w:rPr>
          <w:b/>
        </w:rPr>
        <w:t>Verify Student Eligibility:</w:t>
      </w:r>
      <w:r>
        <w:t xml:space="preserve"> Checks `is_active`. Returns `STUDENT_INACTIVE` if the student is disabled.</w:t>
      </w:r>
    </w:p>
    <w:p w14:paraId="6A8F379A" w14:textId="77777777" w:rsidR="002B696D" w:rsidRDefault="00000000">
      <w:pPr>
        <w:spacing w:after="80"/>
      </w:pPr>
      <w:r>
        <w:t xml:space="preserve">3. </w:t>
      </w:r>
      <w:r>
        <w:rPr>
          <w:b/>
        </w:rPr>
        <w:t>Acquire Concurrency Lock:</w:t>
      </w:r>
      <w:r>
        <w:t xml:space="preserve"> Acquires a transaction-scoped advisory lock on the student's ID to prevent simultaneous double-issuing race conditions.</w:t>
      </w:r>
    </w:p>
    <w:p w14:paraId="13550ACE" w14:textId="77777777" w:rsidR="002B696D" w:rsidRDefault="00000000">
      <w:pPr>
        <w:spacing w:after="80"/>
      </w:pPr>
      <w:r>
        <w:t xml:space="preserve">4. </w:t>
      </w:r>
      <w:r>
        <w:rPr>
          <w:b/>
        </w:rPr>
        <w:t>Check Borrowing Limit:</w:t>
      </w:r>
      <w:r>
        <w:t xml:space="preserve"> Counts active issues (`returned_at is null`). Returns `BORROW_LIMIT_REACHED` if the count is $\ge 3$.</w:t>
      </w:r>
    </w:p>
    <w:p w14:paraId="408C3DFA" w14:textId="77777777" w:rsidR="002B696D" w:rsidRDefault="00000000">
      <w:pPr>
        <w:spacing w:after="80"/>
      </w:pPr>
      <w:r>
        <w:t xml:space="preserve">5. </w:t>
      </w:r>
      <w:r>
        <w:rPr>
          <w:b/>
        </w:rPr>
        <w:t>Verify Book Copy Existence:</w:t>
      </w:r>
      <w:r>
        <w:t xml:space="preserve"> Looks up the copy by its QR string. Returns `QR_CODE_NOT_FOUND` if absent.</w:t>
      </w:r>
    </w:p>
    <w:p w14:paraId="5F32820D" w14:textId="77777777" w:rsidR="002B696D" w:rsidRDefault="00000000">
      <w:pPr>
        <w:spacing w:after="80"/>
      </w:pPr>
      <w:r>
        <w:t xml:space="preserve">6. </w:t>
      </w:r>
      <w:r>
        <w:rPr>
          <w:b/>
        </w:rPr>
        <w:t>Acquire Copy Lock:</w:t>
      </w:r>
      <w:r>
        <w:t xml:space="preserve"> Locks the copy row (`FOR UPDATE`) and checks its status. Returns `COPY_NOT_AVAILABLE` if the copy is not currently `AVAILABLE`.</w:t>
      </w:r>
    </w:p>
    <w:p w14:paraId="2FB40B95" w14:textId="77777777" w:rsidR="002B696D" w:rsidRDefault="00000000">
      <w:pPr>
        <w:spacing w:after="80"/>
      </w:pPr>
      <w:r>
        <w:t xml:space="preserve">7. </w:t>
      </w:r>
      <w:r>
        <w:rPr>
          <w:b/>
        </w:rPr>
        <w:t>Issue Book:</w:t>
      </w:r>
      <w:r>
        <w:t xml:space="preserve"> Updates `copy_status` to `'ISSUED'`, inserts a row in the `transactions` table with an automatic 14-day due date, and returns success.</w:t>
      </w:r>
    </w:p>
    <w:p w14:paraId="292D2B52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Borrowing Limit Validation</w:t>
      </w:r>
    </w:p>
    <w:p w14:paraId="44E3BA9C" w14:textId="77777777" w:rsidR="002B696D" w:rsidRDefault="00000000">
      <w:pPr>
        <w:spacing w:after="80"/>
      </w:pPr>
      <w:r>
        <w:t xml:space="preserve">The borrowing limit is strictly set to </w:t>
      </w:r>
      <w:r>
        <w:rPr>
          <w:b/>
        </w:rPr>
        <w:t>3 books per student</w:t>
      </w:r>
      <w:r>
        <w:t>. The active borrow count is calculated dynamically as:</w:t>
      </w:r>
    </w:p>
    <w:p w14:paraId="6F7AD9FF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>select count(*)::integer</w:t>
      </w:r>
      <w:r>
        <w:rPr>
          <w:rFonts w:ascii="Consolas" w:hAnsi="Consolas"/>
          <w:color w:val="3C3C3C"/>
          <w:sz w:val="19"/>
        </w:rPr>
        <w:br/>
        <w:t>from transactions t</w:t>
      </w:r>
      <w:r>
        <w:rPr>
          <w:rFonts w:ascii="Consolas" w:hAnsi="Consolas"/>
          <w:color w:val="3C3C3C"/>
          <w:sz w:val="19"/>
        </w:rPr>
        <w:br/>
        <w:t>where t.student_id = v_student_id</w:t>
      </w:r>
      <w:r>
        <w:rPr>
          <w:rFonts w:ascii="Consolas" w:hAnsi="Consolas"/>
          <w:color w:val="3C3C3C"/>
          <w:sz w:val="19"/>
        </w:rPr>
        <w:br/>
        <w:t xml:space="preserve">  and t.returned_at is null</w:t>
      </w:r>
      <w:r>
        <w:rPr>
          <w:rFonts w:ascii="Consolas" w:hAnsi="Consolas"/>
          <w:color w:val="3C3C3C"/>
          <w:sz w:val="19"/>
        </w:rPr>
        <w:br/>
        <w:t xml:space="preserve">  and t.transaction_status in ('ISSUED', 'OVERDUE');</w:t>
      </w:r>
      <w:r>
        <w:rPr>
          <w:rFonts w:ascii="Consolas" w:hAnsi="Consolas"/>
          <w:color w:val="3C3C3C"/>
          <w:sz w:val="19"/>
        </w:rPr>
        <w:br/>
      </w:r>
    </w:p>
    <w:p w14:paraId="5709F7FB" w14:textId="77777777" w:rsidR="002B696D" w:rsidRDefault="00000000">
      <w:pPr>
        <w:spacing w:after="80"/>
      </w:pPr>
      <w:r>
        <w:lastRenderedPageBreak/>
        <w:t>This validation is executed inside the database-level lock, ensuring consistency.</w:t>
      </w:r>
    </w:p>
    <w:p w14:paraId="347B4B33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Transaction Management &amp; Permanency</w:t>
      </w:r>
    </w:p>
    <w:p w14:paraId="7900B665" w14:textId="77777777" w:rsidR="002B696D" w:rsidRDefault="00000000">
      <w:pPr>
        <w:pStyle w:val="ListBullet"/>
        <w:spacing w:after="80"/>
      </w:pPr>
      <w:r>
        <w:rPr>
          <w:b/>
        </w:rPr>
        <w:t>Permanent History:</w:t>
      </w:r>
      <w:r>
        <w:t xml:space="preserve"> The system requirement dictates that old transaction records must never be deleted. This is guaranteed by a database trigger `trg_transactions_prevent_delete` which blocks any SQL `DELETE` operations on the `transactions` table.</w:t>
      </w:r>
    </w:p>
    <w:p w14:paraId="2B623CD9" w14:textId="77777777" w:rsidR="002B696D" w:rsidRDefault="00000000">
      <w:pPr>
        <w:pStyle w:val="ListBullet"/>
        <w:spacing w:after="80"/>
      </w:pPr>
      <w:r>
        <w:rPr>
          <w:b/>
        </w:rPr>
        <w:t>Unique Transaction ID:</w:t>
      </w:r>
      <w:r>
        <w:t xml:space="preserve"> Each transaction receives a unique UUID generated by PostgreSQL's `gen_random_uuid()` function.</w:t>
      </w:r>
    </w:p>
    <w:p w14:paraId="72C529EB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10E61B74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4. Database Design &amp; ER/EER Analysis</w:t>
      </w:r>
    </w:p>
    <w:p w14:paraId="66B7E703" w14:textId="77777777" w:rsidR="002B696D" w:rsidRDefault="00000000">
      <w:pPr>
        <w:spacing w:after="80"/>
      </w:pPr>
      <w:r>
        <w:t>The system uses five main tables designed with strong referential integrity:</w:t>
      </w:r>
    </w:p>
    <w:p w14:paraId="38264EEF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>+-------------+         +-------------+         +---------------+</w:t>
      </w:r>
      <w:r>
        <w:rPr>
          <w:rFonts w:ascii="Consolas" w:hAnsi="Consolas"/>
          <w:color w:val="3C3C3C"/>
          <w:sz w:val="19"/>
        </w:rPr>
        <w:br/>
        <w:t>| DEPARTMENTS |1-------N|  STUDENTS   |1-------N|  TRANSACTIONS |</w:t>
      </w:r>
      <w:r>
        <w:rPr>
          <w:rFonts w:ascii="Consolas" w:hAnsi="Consolas"/>
          <w:color w:val="3C3C3C"/>
          <w:sz w:val="19"/>
        </w:rPr>
        <w:br/>
        <w:t>+-------------+         +-------------+         +---------------+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        | N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        |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        | 1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+---------------+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|  BOOK_COPIES  |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+---------------+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        | N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        |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        | 1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+---------------+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|     BOOKS     |</w:t>
      </w:r>
      <w:r>
        <w:rPr>
          <w:rFonts w:ascii="Consolas" w:hAnsi="Consolas"/>
          <w:color w:val="3C3C3C"/>
          <w:sz w:val="19"/>
        </w:rPr>
        <w:br/>
        <w:t xml:space="preserve">                                                +---------------+</w:t>
      </w:r>
      <w:r>
        <w:rPr>
          <w:rFonts w:ascii="Consolas" w:hAnsi="Consolas"/>
          <w:color w:val="3C3C3C"/>
          <w:sz w:val="19"/>
        </w:rPr>
        <w:br/>
      </w:r>
    </w:p>
    <w:p w14:paraId="30AEEF6E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Entities &amp; Attribute Details</w:t>
      </w:r>
    </w:p>
    <w:p w14:paraId="4224292D" w14:textId="77777777" w:rsidR="002B696D" w:rsidRDefault="00000000">
      <w:pPr>
        <w:spacing w:after="80"/>
      </w:pPr>
      <w:r>
        <w:t xml:space="preserve">1. </w:t>
      </w:r>
      <w:r>
        <w:rPr>
          <w:b/>
        </w:rPr>
        <w:t>DEPARTMENTS:</w:t>
      </w:r>
      <w:r>
        <w:t xml:space="preserve"> Represents university departments.</w:t>
      </w:r>
    </w:p>
    <w:p w14:paraId="004C7181" w14:textId="77777777" w:rsidR="002B696D" w:rsidRDefault="00000000">
      <w:pPr>
        <w:pStyle w:val="ListBullet"/>
        <w:spacing w:after="80"/>
      </w:pPr>
      <w:r>
        <w:t>`department_id` (UUID, PK)</w:t>
      </w:r>
    </w:p>
    <w:p w14:paraId="0FAB004A" w14:textId="77777777" w:rsidR="002B696D" w:rsidRDefault="00000000">
      <w:pPr>
        <w:pStyle w:val="ListBullet"/>
        <w:spacing w:after="80"/>
      </w:pPr>
      <w:r>
        <w:t>`department_code` (VARCHAR, Unique) - e.g., `'CS'`</w:t>
      </w:r>
    </w:p>
    <w:p w14:paraId="2E36C09F" w14:textId="77777777" w:rsidR="002B696D" w:rsidRDefault="00000000">
      <w:pPr>
        <w:pStyle w:val="ListBullet"/>
        <w:spacing w:after="80"/>
      </w:pPr>
      <w:r>
        <w:t>`department_name` (VARCHAR, Unique) - e.g., `'Computer Science'`</w:t>
      </w:r>
    </w:p>
    <w:p w14:paraId="05885C47" w14:textId="77777777" w:rsidR="002B696D" w:rsidRDefault="00000000">
      <w:pPr>
        <w:spacing w:after="80"/>
      </w:pPr>
      <w:r>
        <w:t xml:space="preserve">2. </w:t>
      </w:r>
      <w:r>
        <w:rPr>
          <w:b/>
        </w:rPr>
        <w:t>STUDENTS:</w:t>
      </w:r>
      <w:r>
        <w:t xml:space="preserve"> Represents registered library users.</w:t>
      </w:r>
    </w:p>
    <w:p w14:paraId="5B48C48B" w14:textId="77777777" w:rsidR="002B696D" w:rsidRDefault="00000000">
      <w:pPr>
        <w:pStyle w:val="ListBullet"/>
        <w:spacing w:after="80"/>
      </w:pPr>
      <w:r>
        <w:t>`student_id` (UUID, PK)</w:t>
      </w:r>
    </w:p>
    <w:p w14:paraId="11A8DD8B" w14:textId="77777777" w:rsidR="002B696D" w:rsidRDefault="00000000">
      <w:pPr>
        <w:pStyle w:val="ListBullet"/>
        <w:spacing w:after="80"/>
      </w:pPr>
      <w:r>
        <w:t>`university_id` (VARCHAR, Unique) - e.g., `'2024-CS-229'`</w:t>
      </w:r>
    </w:p>
    <w:p w14:paraId="1647D732" w14:textId="77777777" w:rsidR="002B696D" w:rsidRDefault="00000000">
      <w:pPr>
        <w:pStyle w:val="ListBullet"/>
        <w:spacing w:after="80"/>
      </w:pPr>
      <w:r>
        <w:t>`full_name` (VARCHAR)</w:t>
      </w:r>
    </w:p>
    <w:p w14:paraId="5D174765" w14:textId="77777777" w:rsidR="002B696D" w:rsidRDefault="00000000">
      <w:pPr>
        <w:pStyle w:val="ListBullet"/>
        <w:spacing w:after="80"/>
      </w:pPr>
      <w:r>
        <w:t>`email` (VARCHAR, Unique)</w:t>
      </w:r>
    </w:p>
    <w:p w14:paraId="611ACA4D" w14:textId="77777777" w:rsidR="002B696D" w:rsidRDefault="00000000">
      <w:pPr>
        <w:pStyle w:val="ListBullet"/>
        <w:spacing w:after="80"/>
      </w:pPr>
      <w:r>
        <w:t>`password_hash` (VARCHAR) - BCrypt hashed password</w:t>
      </w:r>
    </w:p>
    <w:p w14:paraId="5BCFD94B" w14:textId="77777777" w:rsidR="002B696D" w:rsidRDefault="00000000">
      <w:pPr>
        <w:pStyle w:val="ListBullet"/>
        <w:spacing w:after="80"/>
      </w:pPr>
      <w:r>
        <w:t>`department_id` (UUID, FK referencing DEPARTMENTS)</w:t>
      </w:r>
    </w:p>
    <w:p w14:paraId="4FCFEC9C" w14:textId="77777777" w:rsidR="002B696D" w:rsidRDefault="00000000">
      <w:pPr>
        <w:pStyle w:val="ListBullet"/>
        <w:spacing w:after="80"/>
      </w:pPr>
      <w:r>
        <w:t>`semester` (SMALLINT, Check 1-8)</w:t>
      </w:r>
    </w:p>
    <w:p w14:paraId="76B4F8C1" w14:textId="77777777" w:rsidR="002B696D" w:rsidRDefault="00000000">
      <w:pPr>
        <w:pStyle w:val="ListBullet"/>
        <w:spacing w:after="80"/>
      </w:pPr>
      <w:r>
        <w:lastRenderedPageBreak/>
        <w:t>`is_active` (BOOLEAN) - eligibility control</w:t>
      </w:r>
    </w:p>
    <w:p w14:paraId="17B80D62" w14:textId="77777777" w:rsidR="002B696D" w:rsidRDefault="00000000">
      <w:pPr>
        <w:spacing w:after="80"/>
      </w:pPr>
      <w:r>
        <w:t xml:space="preserve">3. </w:t>
      </w:r>
      <w:r>
        <w:rPr>
          <w:b/>
        </w:rPr>
        <w:t>BOOKS:</w:t>
      </w:r>
      <w:r>
        <w:t xml:space="preserve"> Core bibliographic details.</w:t>
      </w:r>
    </w:p>
    <w:p w14:paraId="0AE63974" w14:textId="77777777" w:rsidR="002B696D" w:rsidRDefault="00000000">
      <w:pPr>
        <w:pStyle w:val="ListBullet"/>
        <w:spacing w:after="80"/>
      </w:pPr>
      <w:r>
        <w:t>`book_id` (UUID, PK)</w:t>
      </w:r>
    </w:p>
    <w:p w14:paraId="3D36CA3E" w14:textId="77777777" w:rsidR="002B696D" w:rsidRDefault="00000000">
      <w:pPr>
        <w:pStyle w:val="ListBullet"/>
        <w:spacing w:after="80"/>
      </w:pPr>
      <w:r>
        <w:t>`isbn` (VARCHAR, Unique)</w:t>
      </w:r>
    </w:p>
    <w:p w14:paraId="79F981B7" w14:textId="77777777" w:rsidR="002B696D" w:rsidRDefault="00000000">
      <w:pPr>
        <w:pStyle w:val="ListBullet"/>
        <w:spacing w:after="80"/>
      </w:pPr>
      <w:r>
        <w:t>`title` (VARCHAR)</w:t>
      </w:r>
    </w:p>
    <w:p w14:paraId="73F23779" w14:textId="77777777" w:rsidR="002B696D" w:rsidRDefault="00000000">
      <w:pPr>
        <w:pStyle w:val="ListBullet"/>
        <w:spacing w:after="80"/>
      </w:pPr>
      <w:r>
        <w:t>`author` (VARCHAR)</w:t>
      </w:r>
    </w:p>
    <w:p w14:paraId="2E470FAC" w14:textId="77777777" w:rsidR="002B696D" w:rsidRDefault="00000000">
      <w:pPr>
        <w:spacing w:after="80"/>
      </w:pPr>
      <w:r>
        <w:t xml:space="preserve">4. </w:t>
      </w:r>
      <w:r>
        <w:rPr>
          <w:b/>
        </w:rPr>
        <w:t>BOOK_COPIES:</w:t>
      </w:r>
      <w:r>
        <w:t xml:space="preserve"> The individual physical copies of books.</w:t>
      </w:r>
    </w:p>
    <w:p w14:paraId="773116EB" w14:textId="77777777" w:rsidR="002B696D" w:rsidRDefault="00000000">
      <w:pPr>
        <w:pStyle w:val="ListBullet"/>
        <w:spacing w:after="80"/>
      </w:pPr>
      <w:r>
        <w:t>`copy_id` (UUID, PK)</w:t>
      </w:r>
    </w:p>
    <w:p w14:paraId="3149229E" w14:textId="77777777" w:rsidR="002B696D" w:rsidRDefault="00000000">
      <w:pPr>
        <w:pStyle w:val="ListBullet"/>
        <w:spacing w:after="80"/>
      </w:pPr>
      <w:r>
        <w:t>`book_id` (UUID, FK referencing BOOKS)</w:t>
      </w:r>
    </w:p>
    <w:p w14:paraId="5DC1DAF1" w14:textId="77777777" w:rsidR="002B696D" w:rsidRDefault="00000000">
      <w:pPr>
        <w:pStyle w:val="ListBullet"/>
        <w:spacing w:after="80"/>
      </w:pPr>
      <w:r>
        <w:t>`accession_no` (VARCHAR, Unique) - physical library tag</w:t>
      </w:r>
    </w:p>
    <w:p w14:paraId="70F93DB1" w14:textId="77777777" w:rsidR="002B696D" w:rsidRDefault="00000000">
      <w:pPr>
        <w:pStyle w:val="ListBullet"/>
        <w:spacing w:after="80"/>
      </w:pPr>
      <w:r>
        <w:t>`qr_code_id` (VARCHAR, Unique) - scanned string value (e.g. `'book-001'`)</w:t>
      </w:r>
    </w:p>
    <w:p w14:paraId="24C0AFF4" w14:textId="77777777" w:rsidR="002B696D" w:rsidRDefault="00000000">
      <w:pPr>
        <w:pStyle w:val="ListBullet"/>
        <w:spacing w:after="80"/>
      </w:pPr>
      <w:r>
        <w:t>`copy_status` (VARCHAR, Check: `'AVAILABLE'`, `'ISSUED'`, etc.)</w:t>
      </w:r>
    </w:p>
    <w:p w14:paraId="0F2AF8D6" w14:textId="77777777" w:rsidR="002B696D" w:rsidRDefault="00000000">
      <w:pPr>
        <w:spacing w:after="80"/>
      </w:pPr>
      <w:r>
        <w:t xml:space="preserve">5. </w:t>
      </w:r>
      <w:r>
        <w:rPr>
          <w:b/>
        </w:rPr>
        <w:t>TRANSACTIONS:</w:t>
      </w:r>
      <w:r>
        <w:t xml:space="preserve"> Book issue records.</w:t>
      </w:r>
    </w:p>
    <w:p w14:paraId="7E98F15F" w14:textId="77777777" w:rsidR="002B696D" w:rsidRDefault="00000000">
      <w:pPr>
        <w:pStyle w:val="ListBullet"/>
        <w:spacing w:after="80"/>
      </w:pPr>
      <w:r>
        <w:t>`transaction_id` (UUID, PK)</w:t>
      </w:r>
    </w:p>
    <w:p w14:paraId="4C70BC3A" w14:textId="77777777" w:rsidR="002B696D" w:rsidRDefault="00000000">
      <w:pPr>
        <w:pStyle w:val="ListBullet"/>
        <w:spacing w:after="80"/>
      </w:pPr>
      <w:r>
        <w:t>`student_id` (UUID, FK referencing STUDENTS)</w:t>
      </w:r>
    </w:p>
    <w:p w14:paraId="1BF1DA82" w14:textId="77777777" w:rsidR="002B696D" w:rsidRDefault="00000000">
      <w:pPr>
        <w:pStyle w:val="ListBullet"/>
        <w:spacing w:after="80"/>
      </w:pPr>
      <w:r>
        <w:t>`copy_id` (UUID, FK referencing BOOK_COPIES)</w:t>
      </w:r>
    </w:p>
    <w:p w14:paraId="2858741C" w14:textId="77777777" w:rsidR="002B696D" w:rsidRDefault="00000000">
      <w:pPr>
        <w:pStyle w:val="ListBullet"/>
        <w:spacing w:after="80"/>
      </w:pPr>
      <w:r>
        <w:t>`transaction_type` (VARCHAR, Check: `'ISSUE'`, `'RETURN'`)</w:t>
      </w:r>
    </w:p>
    <w:p w14:paraId="646B2991" w14:textId="77777777" w:rsidR="002B696D" w:rsidRDefault="00000000">
      <w:pPr>
        <w:pStyle w:val="ListBullet"/>
        <w:spacing w:after="80"/>
      </w:pPr>
      <w:r>
        <w:t>`transaction_status` (VARCHAR, Check: `'ISSUED'`, `'RETURNED'`, etc.)</w:t>
      </w:r>
    </w:p>
    <w:p w14:paraId="7E267FE1" w14:textId="77777777" w:rsidR="002B696D" w:rsidRDefault="00000000">
      <w:pPr>
        <w:pStyle w:val="ListBullet"/>
        <w:spacing w:after="80"/>
      </w:pPr>
      <w:r>
        <w:t>`issued_at` (TIMESTAMPTZ)</w:t>
      </w:r>
    </w:p>
    <w:p w14:paraId="2604E3A2" w14:textId="77777777" w:rsidR="002B696D" w:rsidRDefault="00000000">
      <w:pPr>
        <w:pStyle w:val="ListBullet"/>
        <w:spacing w:after="80"/>
      </w:pPr>
      <w:r>
        <w:t>`due_at` (TIMESTAMPTZ)</w:t>
      </w:r>
    </w:p>
    <w:p w14:paraId="249D924C" w14:textId="77777777" w:rsidR="002B696D" w:rsidRDefault="00000000">
      <w:pPr>
        <w:pStyle w:val="ListBullet"/>
        <w:spacing w:after="80"/>
      </w:pPr>
      <w:r>
        <w:t>`returned_at` (TIMESTAMPTZ, nullable)</w:t>
      </w:r>
    </w:p>
    <w:p w14:paraId="4C023C49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Integrity Constraints</w:t>
      </w:r>
    </w:p>
    <w:p w14:paraId="0CCF8BB9" w14:textId="77777777" w:rsidR="002B696D" w:rsidRDefault="00000000">
      <w:pPr>
        <w:pStyle w:val="ListBullet"/>
        <w:spacing w:after="80"/>
      </w:pPr>
      <w:r>
        <w:rPr>
          <w:b/>
        </w:rPr>
        <w:t>Uniqueness:</w:t>
      </w:r>
      <w:r>
        <w:t xml:space="preserve"> A partial unique index `ux_transactions_one_active_issue_per_copy` enforces that a physical book copy cannot have more than one active transaction:</w:t>
      </w:r>
    </w:p>
    <w:p w14:paraId="112FEB76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create unique index ux_transactions_one_active_issue_per_copy</w:t>
      </w:r>
      <w:r>
        <w:rPr>
          <w:rFonts w:ascii="Consolas" w:hAnsi="Consolas"/>
          <w:color w:val="3C3C3C"/>
          <w:sz w:val="19"/>
        </w:rPr>
        <w:br/>
        <w:t xml:space="preserve">      on transactions(copy_id)</w:t>
      </w:r>
      <w:r>
        <w:rPr>
          <w:rFonts w:ascii="Consolas" w:hAnsi="Consolas"/>
          <w:color w:val="3C3C3C"/>
          <w:sz w:val="19"/>
        </w:rPr>
        <w:br/>
        <w:t xml:space="preserve">      where returned_at is null and transaction_status in ('ISSUED', 'OVERDUE');</w:t>
      </w:r>
      <w:r>
        <w:rPr>
          <w:rFonts w:ascii="Consolas" w:hAnsi="Consolas"/>
          <w:color w:val="3C3C3C"/>
          <w:sz w:val="19"/>
        </w:rPr>
        <w:br/>
      </w:r>
    </w:p>
    <w:p w14:paraId="7668CAA2" w14:textId="77777777" w:rsidR="002B696D" w:rsidRDefault="00000000">
      <w:pPr>
        <w:pStyle w:val="ListBullet"/>
        <w:spacing w:after="80"/>
      </w:pPr>
      <w:r>
        <w:rPr>
          <w:b/>
        </w:rPr>
        <w:t>Performance Indexing:</w:t>
      </w:r>
      <w:r>
        <w:t xml:space="preserve"> Indexing on `students(university_id)` and `book_copies(qr_code_id)` speeds up scanning and check-outs.</w:t>
      </w:r>
    </w:p>
    <w:p w14:paraId="2D328E9B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07959D90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5. Database Schema &amp; SQL Scripts</w:t>
      </w:r>
    </w:p>
    <w:p w14:paraId="11CA5B35" w14:textId="77777777" w:rsidR="002B696D" w:rsidRDefault="00000000">
      <w:pPr>
        <w:spacing w:after="80"/>
      </w:pPr>
      <w:r>
        <w:t>The complete SQL script (`database/schema.sql`) executed in Supabase:</w:t>
      </w:r>
    </w:p>
    <w:p w14:paraId="1B19B515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>create extension if not exists pgcrypto;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-- 1. Departments Table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>create table if not exists departments (</w:t>
      </w:r>
      <w:r>
        <w:rPr>
          <w:rFonts w:ascii="Consolas" w:hAnsi="Consolas"/>
          <w:color w:val="3C3C3C"/>
          <w:sz w:val="19"/>
        </w:rPr>
        <w:br/>
        <w:t xml:space="preserve">    department_id uuid primary key default gen_random_uuid(),</w:t>
      </w:r>
      <w:r>
        <w:rPr>
          <w:rFonts w:ascii="Consolas" w:hAnsi="Consolas"/>
          <w:color w:val="3C3C3C"/>
          <w:sz w:val="19"/>
        </w:rPr>
        <w:br/>
        <w:t xml:space="preserve">    department_code varchar(20) not null unique,</w:t>
      </w:r>
      <w:r>
        <w:rPr>
          <w:rFonts w:ascii="Consolas" w:hAnsi="Consolas"/>
          <w:color w:val="3C3C3C"/>
          <w:sz w:val="19"/>
        </w:rPr>
        <w:br/>
        <w:t xml:space="preserve">    department_name varchar(150) not null unique,</w:t>
      </w:r>
      <w:r>
        <w:rPr>
          <w:rFonts w:ascii="Consolas" w:hAnsi="Consolas"/>
          <w:color w:val="3C3C3C"/>
          <w:sz w:val="19"/>
        </w:rPr>
        <w:br/>
        <w:t xml:space="preserve">    created_at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constraint chk_departments_code_not_blank check (btrim(department_code) &lt;&gt; ''),</w:t>
      </w:r>
      <w:r>
        <w:rPr>
          <w:rFonts w:ascii="Consolas" w:hAnsi="Consolas"/>
          <w:color w:val="3C3C3C"/>
          <w:sz w:val="19"/>
        </w:rPr>
        <w:br/>
        <w:t xml:space="preserve">    constraint chk_departments_name_not_blank check (btrim(department_name) &lt;&gt; '')</w:t>
      </w:r>
      <w:r>
        <w:rPr>
          <w:rFonts w:ascii="Consolas" w:hAnsi="Consolas"/>
          <w:color w:val="3C3C3C"/>
          <w:sz w:val="19"/>
        </w:rPr>
        <w:br/>
        <w:t>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-- 2. Students Table</w:t>
      </w:r>
      <w:r>
        <w:rPr>
          <w:rFonts w:ascii="Consolas" w:hAnsi="Consolas"/>
          <w:color w:val="3C3C3C"/>
          <w:sz w:val="19"/>
        </w:rPr>
        <w:br/>
        <w:t>create table if not exists students (</w:t>
      </w:r>
      <w:r>
        <w:rPr>
          <w:rFonts w:ascii="Consolas" w:hAnsi="Consolas"/>
          <w:color w:val="3C3C3C"/>
          <w:sz w:val="19"/>
        </w:rPr>
        <w:br/>
        <w:t xml:space="preserve">    student_id uuid primary key default gen_random_uuid(),</w:t>
      </w:r>
      <w:r>
        <w:rPr>
          <w:rFonts w:ascii="Consolas" w:hAnsi="Consolas"/>
          <w:color w:val="3C3C3C"/>
          <w:sz w:val="19"/>
        </w:rPr>
        <w:br/>
        <w:t xml:space="preserve">    university_id varchar(30) not null unique,</w:t>
      </w:r>
      <w:r>
        <w:rPr>
          <w:rFonts w:ascii="Consolas" w:hAnsi="Consolas"/>
          <w:color w:val="3C3C3C"/>
          <w:sz w:val="19"/>
        </w:rPr>
        <w:br/>
        <w:t xml:space="preserve">    full_name varchar(150) not null,</w:t>
      </w:r>
      <w:r>
        <w:rPr>
          <w:rFonts w:ascii="Consolas" w:hAnsi="Consolas"/>
          <w:color w:val="3C3C3C"/>
          <w:sz w:val="19"/>
        </w:rPr>
        <w:br/>
        <w:t xml:space="preserve">    email varchar(254) not null unique,</w:t>
      </w:r>
      <w:r>
        <w:rPr>
          <w:rFonts w:ascii="Consolas" w:hAnsi="Consolas"/>
          <w:color w:val="3C3C3C"/>
          <w:sz w:val="19"/>
        </w:rPr>
        <w:br/>
        <w:t xml:space="preserve">    password_hash varchar(255) not null,</w:t>
      </w:r>
      <w:r>
        <w:rPr>
          <w:rFonts w:ascii="Consolas" w:hAnsi="Consolas"/>
          <w:color w:val="3C3C3C"/>
          <w:sz w:val="19"/>
        </w:rPr>
        <w:br/>
        <w:t xml:space="preserve">    department_id uuid not null references departments(department_id) on update cascade on delete restrict,</w:t>
      </w:r>
      <w:r>
        <w:rPr>
          <w:rFonts w:ascii="Consolas" w:hAnsi="Consolas"/>
          <w:color w:val="3C3C3C"/>
          <w:sz w:val="19"/>
        </w:rPr>
        <w:br/>
        <w:t xml:space="preserve">    semester smallint not null,</w:t>
      </w:r>
      <w:r>
        <w:rPr>
          <w:rFonts w:ascii="Consolas" w:hAnsi="Consolas"/>
          <w:color w:val="3C3C3C"/>
          <w:sz w:val="19"/>
        </w:rPr>
        <w:br/>
        <w:t xml:space="preserve">    is_active boolean not null default true,</w:t>
      </w:r>
      <w:r>
        <w:rPr>
          <w:rFonts w:ascii="Consolas" w:hAnsi="Consolas"/>
          <w:color w:val="3C3C3C"/>
          <w:sz w:val="19"/>
        </w:rPr>
        <w:br/>
        <w:t xml:space="preserve">    created_at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updated_at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constraint chk_students_university_id_not_blank check (btrim(university_id) &lt;&gt; ''),</w:t>
      </w:r>
      <w:r>
        <w:rPr>
          <w:rFonts w:ascii="Consolas" w:hAnsi="Consolas"/>
          <w:color w:val="3C3C3C"/>
          <w:sz w:val="19"/>
        </w:rPr>
        <w:br/>
        <w:t xml:space="preserve">    constraint chk_students_full_name_not_blank check (btrim(full_name) &lt;&gt; ''),</w:t>
      </w:r>
      <w:r>
        <w:rPr>
          <w:rFonts w:ascii="Consolas" w:hAnsi="Consolas"/>
          <w:color w:val="3C3C3C"/>
          <w:sz w:val="19"/>
        </w:rPr>
        <w:br/>
        <w:t xml:space="preserve">    constraint chk_students_semester_valid check (semester between 1 and 8)</w:t>
      </w:r>
      <w:r>
        <w:rPr>
          <w:rFonts w:ascii="Consolas" w:hAnsi="Consolas"/>
          <w:color w:val="3C3C3C"/>
          <w:sz w:val="19"/>
        </w:rPr>
        <w:br/>
        <w:t>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-- 3. Books Table</w:t>
      </w:r>
      <w:r>
        <w:rPr>
          <w:rFonts w:ascii="Consolas" w:hAnsi="Consolas"/>
          <w:color w:val="3C3C3C"/>
          <w:sz w:val="19"/>
        </w:rPr>
        <w:br/>
        <w:t>create table if not exists books (</w:t>
      </w:r>
      <w:r>
        <w:rPr>
          <w:rFonts w:ascii="Consolas" w:hAnsi="Consolas"/>
          <w:color w:val="3C3C3C"/>
          <w:sz w:val="19"/>
        </w:rPr>
        <w:br/>
        <w:t xml:space="preserve">    book_id uuid primary key default gen_random_uuid(),</w:t>
      </w:r>
      <w:r>
        <w:rPr>
          <w:rFonts w:ascii="Consolas" w:hAnsi="Consolas"/>
          <w:color w:val="3C3C3C"/>
          <w:sz w:val="19"/>
        </w:rPr>
        <w:br/>
        <w:t xml:space="preserve">    isbn varchar(20) unique,</w:t>
      </w:r>
      <w:r>
        <w:rPr>
          <w:rFonts w:ascii="Consolas" w:hAnsi="Consolas"/>
          <w:color w:val="3C3C3C"/>
          <w:sz w:val="19"/>
        </w:rPr>
        <w:br/>
        <w:t xml:space="preserve">    title varchar(250) not null,</w:t>
      </w:r>
      <w:r>
        <w:rPr>
          <w:rFonts w:ascii="Consolas" w:hAnsi="Consolas"/>
          <w:color w:val="3C3C3C"/>
          <w:sz w:val="19"/>
        </w:rPr>
        <w:br/>
        <w:t xml:space="preserve">    author varchar(200) not null,</w:t>
      </w:r>
      <w:r>
        <w:rPr>
          <w:rFonts w:ascii="Consolas" w:hAnsi="Consolas"/>
          <w:color w:val="3C3C3C"/>
          <w:sz w:val="19"/>
        </w:rPr>
        <w:br/>
        <w:t xml:space="preserve">    publisher varchar(200),</w:t>
      </w:r>
      <w:r>
        <w:rPr>
          <w:rFonts w:ascii="Consolas" w:hAnsi="Consolas"/>
          <w:color w:val="3C3C3C"/>
          <w:sz w:val="19"/>
        </w:rPr>
        <w:br/>
        <w:t xml:space="preserve">    edition varchar(50),</w:t>
      </w:r>
      <w:r>
        <w:rPr>
          <w:rFonts w:ascii="Consolas" w:hAnsi="Consolas"/>
          <w:color w:val="3C3C3C"/>
          <w:sz w:val="19"/>
        </w:rPr>
        <w:br/>
        <w:t xml:space="preserve">    category varchar(100),</w:t>
      </w:r>
      <w:r>
        <w:rPr>
          <w:rFonts w:ascii="Consolas" w:hAnsi="Consolas"/>
          <w:color w:val="3C3C3C"/>
          <w:sz w:val="19"/>
        </w:rPr>
        <w:br/>
        <w:t xml:space="preserve">    created_at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constraint chk_books_title_not_blank check (btrim(title) &lt;&gt; ''),</w:t>
      </w:r>
      <w:r>
        <w:rPr>
          <w:rFonts w:ascii="Consolas" w:hAnsi="Consolas"/>
          <w:color w:val="3C3C3C"/>
          <w:sz w:val="19"/>
        </w:rPr>
        <w:br/>
        <w:t xml:space="preserve">    constraint chk_books_author_not_blank check (btrim(author) &lt;&gt; '')</w:t>
      </w:r>
      <w:r>
        <w:rPr>
          <w:rFonts w:ascii="Consolas" w:hAnsi="Consolas"/>
          <w:color w:val="3C3C3C"/>
          <w:sz w:val="19"/>
        </w:rPr>
        <w:br/>
        <w:t>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-- 4. Book Copies Table</w:t>
      </w:r>
      <w:r>
        <w:rPr>
          <w:rFonts w:ascii="Consolas" w:hAnsi="Consolas"/>
          <w:color w:val="3C3C3C"/>
          <w:sz w:val="19"/>
        </w:rPr>
        <w:br/>
        <w:t>create table if not exists book_copies (</w:t>
      </w:r>
      <w:r>
        <w:rPr>
          <w:rFonts w:ascii="Consolas" w:hAnsi="Consolas"/>
          <w:color w:val="3C3C3C"/>
          <w:sz w:val="19"/>
        </w:rPr>
        <w:br/>
        <w:t xml:space="preserve">    copy_id uuid primary key default gen_random_uuid(),</w:t>
      </w:r>
      <w:r>
        <w:rPr>
          <w:rFonts w:ascii="Consolas" w:hAnsi="Consolas"/>
          <w:color w:val="3C3C3C"/>
          <w:sz w:val="19"/>
        </w:rPr>
        <w:br/>
        <w:t xml:space="preserve">    book_id uuid not null references books(book_id) on update cascade on delete restrict,</w:t>
      </w:r>
      <w:r>
        <w:rPr>
          <w:rFonts w:ascii="Consolas" w:hAnsi="Consolas"/>
          <w:color w:val="3C3C3C"/>
          <w:sz w:val="19"/>
        </w:rPr>
        <w:br/>
        <w:t xml:space="preserve">    accession_no varchar(40) not null unique,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 xml:space="preserve">    qr_code_id varchar(100) not null unique,</w:t>
      </w:r>
      <w:r>
        <w:rPr>
          <w:rFonts w:ascii="Consolas" w:hAnsi="Consolas"/>
          <w:color w:val="3C3C3C"/>
          <w:sz w:val="19"/>
        </w:rPr>
        <w:br/>
        <w:t xml:space="preserve">    shelf_location varchar(80),</w:t>
      </w:r>
      <w:r>
        <w:rPr>
          <w:rFonts w:ascii="Consolas" w:hAnsi="Consolas"/>
          <w:color w:val="3C3C3C"/>
          <w:sz w:val="19"/>
        </w:rPr>
        <w:br/>
        <w:t xml:space="preserve">    copy_status varchar(20) not null default 'AVAILABLE',</w:t>
      </w:r>
      <w:r>
        <w:rPr>
          <w:rFonts w:ascii="Consolas" w:hAnsi="Consolas"/>
          <w:color w:val="3C3C3C"/>
          <w:sz w:val="19"/>
        </w:rPr>
        <w:br/>
        <w:t xml:space="preserve">    created_at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updated_at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constraint chk_book_copies_accession_not_blank check (btrim(accession_no) &lt;&gt; ''),</w:t>
      </w:r>
      <w:r>
        <w:rPr>
          <w:rFonts w:ascii="Consolas" w:hAnsi="Consolas"/>
          <w:color w:val="3C3C3C"/>
          <w:sz w:val="19"/>
        </w:rPr>
        <w:br/>
        <w:t xml:space="preserve">    constraint chk_book_copies_status_valid check (</w:t>
      </w:r>
      <w:r>
        <w:rPr>
          <w:rFonts w:ascii="Consolas" w:hAnsi="Consolas"/>
          <w:color w:val="3C3C3C"/>
          <w:sz w:val="19"/>
        </w:rPr>
        <w:br/>
        <w:t xml:space="preserve">        copy_status in ('AVAILABLE', 'ISSUED', 'LOST', 'DAMAGED', 'MAINTENANCE')</w:t>
      </w:r>
      <w:r>
        <w:rPr>
          <w:rFonts w:ascii="Consolas" w:hAnsi="Consolas"/>
          <w:color w:val="3C3C3C"/>
          <w:sz w:val="19"/>
        </w:rPr>
        <w:br/>
        <w:t xml:space="preserve">    )</w:t>
      </w:r>
      <w:r>
        <w:rPr>
          <w:rFonts w:ascii="Consolas" w:hAnsi="Consolas"/>
          <w:color w:val="3C3C3C"/>
          <w:sz w:val="19"/>
        </w:rPr>
        <w:br/>
        <w:t>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-- 5. Transactions Table</w:t>
      </w:r>
      <w:r>
        <w:rPr>
          <w:rFonts w:ascii="Consolas" w:hAnsi="Consolas"/>
          <w:color w:val="3C3C3C"/>
          <w:sz w:val="19"/>
        </w:rPr>
        <w:br/>
        <w:t>create table if not exists transactions (</w:t>
      </w:r>
      <w:r>
        <w:rPr>
          <w:rFonts w:ascii="Consolas" w:hAnsi="Consolas"/>
          <w:color w:val="3C3C3C"/>
          <w:sz w:val="19"/>
        </w:rPr>
        <w:br/>
        <w:t xml:space="preserve">    transaction_id uuid primary key default gen_random_uuid(),</w:t>
      </w:r>
      <w:r>
        <w:rPr>
          <w:rFonts w:ascii="Consolas" w:hAnsi="Consolas"/>
          <w:color w:val="3C3C3C"/>
          <w:sz w:val="19"/>
        </w:rPr>
        <w:br/>
        <w:t xml:space="preserve">    student_id uuid not null references students(student_id) on update cascade on delete restrict,</w:t>
      </w:r>
      <w:r>
        <w:rPr>
          <w:rFonts w:ascii="Consolas" w:hAnsi="Consolas"/>
          <w:color w:val="3C3C3C"/>
          <w:sz w:val="19"/>
        </w:rPr>
        <w:br/>
        <w:t xml:space="preserve">    copy_id uuid not null references book_copies(copy_id) on update cascade on delete restrict,</w:t>
      </w:r>
      <w:r>
        <w:rPr>
          <w:rFonts w:ascii="Consolas" w:hAnsi="Consolas"/>
          <w:color w:val="3C3C3C"/>
          <w:sz w:val="19"/>
        </w:rPr>
        <w:br/>
        <w:t xml:space="preserve">    transaction_type varchar(20) not null default 'ISSUE',</w:t>
      </w:r>
      <w:r>
        <w:rPr>
          <w:rFonts w:ascii="Consolas" w:hAnsi="Consolas"/>
          <w:color w:val="3C3C3C"/>
          <w:sz w:val="19"/>
        </w:rPr>
        <w:br/>
        <w:t xml:space="preserve">    transaction_status varchar(20) not null default 'ISSUED',</w:t>
      </w:r>
      <w:r>
        <w:rPr>
          <w:rFonts w:ascii="Consolas" w:hAnsi="Consolas"/>
          <w:color w:val="3C3C3C"/>
          <w:sz w:val="19"/>
        </w:rPr>
        <w:br/>
        <w:t xml:space="preserve">    issued_at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due_at timestamptz not null default (now() + interval '14 days'),</w:t>
      </w:r>
      <w:r>
        <w:rPr>
          <w:rFonts w:ascii="Consolas" w:hAnsi="Consolas"/>
          <w:color w:val="3C3C3C"/>
          <w:sz w:val="19"/>
        </w:rPr>
        <w:br/>
        <w:t xml:space="preserve">    returned_at timestamptz,</w:t>
      </w:r>
      <w:r>
        <w:rPr>
          <w:rFonts w:ascii="Consolas" w:hAnsi="Consolas"/>
          <w:color w:val="3C3C3C"/>
          <w:sz w:val="19"/>
        </w:rPr>
        <w:br/>
        <w:t xml:space="preserve">    created_at timestamptz not null default now(),</w:t>
      </w:r>
      <w:r>
        <w:rPr>
          <w:rFonts w:ascii="Consolas" w:hAnsi="Consolas"/>
          <w:color w:val="3C3C3C"/>
          <w:sz w:val="19"/>
        </w:rPr>
        <w:br/>
        <w:t xml:space="preserve">    constraint chk_transactions_type_valid check (transaction_type in ('ISSUE', 'RETURN')),</w:t>
      </w:r>
      <w:r>
        <w:rPr>
          <w:rFonts w:ascii="Consolas" w:hAnsi="Consolas"/>
          <w:color w:val="3C3C3C"/>
          <w:sz w:val="19"/>
        </w:rPr>
        <w:br/>
        <w:t xml:space="preserve">    constraint chk_transactions_status_valid check (transaction_status in ('ISSUED', 'RETURNED', 'OVERDUE', 'CANCELLED')),</w:t>
      </w:r>
      <w:r>
        <w:rPr>
          <w:rFonts w:ascii="Consolas" w:hAnsi="Consolas"/>
          <w:color w:val="3C3C3C"/>
          <w:sz w:val="19"/>
        </w:rPr>
        <w:br/>
        <w:t xml:space="preserve">    constraint chk_transactions_due_after_issue check (due_at &gt; issued_at),</w:t>
      </w:r>
      <w:r>
        <w:rPr>
          <w:rFonts w:ascii="Consolas" w:hAnsi="Consolas"/>
          <w:color w:val="3C3C3C"/>
          <w:sz w:val="19"/>
        </w:rPr>
        <w:br/>
        <w:t xml:space="preserve">    constraint chk_transactions_return_after_issue check (returned_at is null or returned_at &gt;= issued_at)</w:t>
      </w:r>
      <w:r>
        <w:rPr>
          <w:rFonts w:ascii="Consolas" w:hAnsi="Consolas"/>
          <w:color w:val="3C3C3C"/>
          <w:sz w:val="19"/>
        </w:rPr>
        <w:br/>
        <w:t>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Partial unique index to enforce only one active issue per copy</w:t>
      </w:r>
      <w:r>
        <w:rPr>
          <w:rFonts w:ascii="Consolas" w:hAnsi="Consolas"/>
          <w:color w:val="3C3C3C"/>
          <w:sz w:val="19"/>
        </w:rPr>
        <w:br/>
        <w:t>create unique index if not exists ux_transactions_one_active_issue_per_copy</w:t>
      </w:r>
      <w:r>
        <w:rPr>
          <w:rFonts w:ascii="Consolas" w:hAnsi="Consolas"/>
          <w:color w:val="3C3C3C"/>
          <w:sz w:val="19"/>
        </w:rPr>
        <w:br/>
        <w:t xml:space="preserve">    on transactions(copy_id)</w:t>
      </w:r>
      <w:r>
        <w:rPr>
          <w:rFonts w:ascii="Consolas" w:hAnsi="Consolas"/>
          <w:color w:val="3C3C3C"/>
          <w:sz w:val="19"/>
        </w:rPr>
        <w:br/>
        <w:t xml:space="preserve">    where returned_at is null and transaction_status in ('ISSUED', 'OVERDUE');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Performance Indexes</w:t>
      </w:r>
      <w:r>
        <w:rPr>
          <w:rFonts w:ascii="Consolas" w:hAnsi="Consolas"/>
          <w:color w:val="3C3C3C"/>
          <w:sz w:val="19"/>
        </w:rPr>
        <w:br/>
        <w:t>create index if not exists ix_students_university_id on students(university_id);</w:t>
      </w:r>
      <w:r>
        <w:rPr>
          <w:rFonts w:ascii="Consolas" w:hAnsi="Consolas"/>
          <w:color w:val="3C3C3C"/>
          <w:sz w:val="19"/>
        </w:rPr>
        <w:br/>
        <w:t>create index if not exists ix_book_copies_qr_code_id on book_copies(qr_code_id);</w:t>
      </w:r>
      <w:r>
        <w:rPr>
          <w:rFonts w:ascii="Consolas" w:hAnsi="Consolas"/>
          <w:color w:val="3C3C3C"/>
          <w:sz w:val="19"/>
        </w:rPr>
        <w:br/>
        <w:t>create index if not exists ix_transactions_student_active</w:t>
      </w:r>
      <w:r>
        <w:rPr>
          <w:rFonts w:ascii="Consolas" w:hAnsi="Consolas"/>
          <w:color w:val="3C3C3C"/>
          <w:sz w:val="19"/>
        </w:rPr>
        <w:br/>
        <w:t xml:space="preserve">    on transactions(student_id)</w:t>
      </w:r>
      <w:r>
        <w:rPr>
          <w:rFonts w:ascii="Consolas" w:hAnsi="Consolas"/>
          <w:color w:val="3C3C3C"/>
          <w:sz w:val="19"/>
        </w:rPr>
        <w:br/>
        <w:t xml:space="preserve">    where returned_at is null and transaction_status in ('ISSUED', 'OVERDUE');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Triggers for updated_at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>create or replace function set_updated_at()</w:t>
      </w:r>
      <w:r>
        <w:rPr>
          <w:rFonts w:ascii="Consolas" w:hAnsi="Consolas"/>
          <w:color w:val="3C3C3C"/>
          <w:sz w:val="19"/>
        </w:rPr>
        <w:br/>
        <w:t>returns trigger language plpgsql as $$</w:t>
      </w:r>
      <w:r>
        <w:rPr>
          <w:rFonts w:ascii="Consolas" w:hAnsi="Consolas"/>
          <w:color w:val="3C3C3C"/>
          <w:sz w:val="19"/>
        </w:rPr>
        <w:br/>
        <w:t>begin</w:t>
      </w:r>
      <w:r>
        <w:rPr>
          <w:rFonts w:ascii="Consolas" w:hAnsi="Consolas"/>
          <w:color w:val="3C3C3C"/>
          <w:sz w:val="19"/>
        </w:rPr>
        <w:br/>
        <w:t xml:space="preserve">    new.updated_at = now();</w:t>
      </w:r>
      <w:r>
        <w:rPr>
          <w:rFonts w:ascii="Consolas" w:hAnsi="Consolas"/>
          <w:color w:val="3C3C3C"/>
          <w:sz w:val="19"/>
        </w:rPr>
        <w:br/>
        <w:t xml:space="preserve">    return new;</w:t>
      </w:r>
      <w:r>
        <w:rPr>
          <w:rFonts w:ascii="Consolas" w:hAnsi="Consolas"/>
          <w:color w:val="3C3C3C"/>
          <w:sz w:val="19"/>
        </w:rPr>
        <w:br/>
        <w:t>end;</w:t>
      </w:r>
      <w:r>
        <w:rPr>
          <w:rFonts w:ascii="Consolas" w:hAnsi="Consolas"/>
          <w:color w:val="3C3C3C"/>
          <w:sz w:val="19"/>
        </w:rPr>
        <w:br/>
        <w:t>$$;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create trigger trg_students_set_updated_at</w:t>
      </w:r>
      <w:r>
        <w:rPr>
          <w:rFonts w:ascii="Consolas" w:hAnsi="Consolas"/>
          <w:color w:val="3C3C3C"/>
          <w:sz w:val="19"/>
        </w:rPr>
        <w:br/>
        <w:t>before update on students for each row execute function set_updated_at();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create trigger trg_book_copies_set_updated_at</w:t>
      </w:r>
      <w:r>
        <w:rPr>
          <w:rFonts w:ascii="Consolas" w:hAnsi="Consolas"/>
          <w:color w:val="3C3C3C"/>
          <w:sz w:val="19"/>
        </w:rPr>
        <w:br/>
        <w:t>before update on book_copies for each row execute function set_updated_at();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Trigger to prevent deleting transaction history</w:t>
      </w:r>
      <w:r>
        <w:rPr>
          <w:rFonts w:ascii="Consolas" w:hAnsi="Consolas"/>
          <w:color w:val="3C3C3C"/>
          <w:sz w:val="19"/>
        </w:rPr>
        <w:br/>
        <w:t>create or replace function prevent_transaction_delete()</w:t>
      </w:r>
      <w:r>
        <w:rPr>
          <w:rFonts w:ascii="Consolas" w:hAnsi="Consolas"/>
          <w:color w:val="3C3C3C"/>
          <w:sz w:val="19"/>
        </w:rPr>
        <w:br/>
        <w:t>returns trigger language plpgsql as $$</w:t>
      </w:r>
      <w:r>
        <w:rPr>
          <w:rFonts w:ascii="Consolas" w:hAnsi="Consolas"/>
          <w:color w:val="3C3C3C"/>
          <w:sz w:val="19"/>
        </w:rPr>
        <w:br/>
        <w:t>begin</w:t>
      </w:r>
      <w:r>
        <w:rPr>
          <w:rFonts w:ascii="Consolas" w:hAnsi="Consolas"/>
          <w:color w:val="3C3C3C"/>
          <w:sz w:val="19"/>
        </w:rPr>
        <w:br/>
        <w:t xml:space="preserve">    raise exception 'Transaction records are permanent and cannot be deleted.'</w:t>
      </w:r>
      <w:r>
        <w:rPr>
          <w:rFonts w:ascii="Consolas" w:hAnsi="Consolas"/>
          <w:color w:val="3C3C3C"/>
          <w:sz w:val="19"/>
        </w:rPr>
        <w:br/>
        <w:t xml:space="preserve">        using errcode = 'P0001';</w:t>
      </w:r>
      <w:r>
        <w:rPr>
          <w:rFonts w:ascii="Consolas" w:hAnsi="Consolas"/>
          <w:color w:val="3C3C3C"/>
          <w:sz w:val="19"/>
        </w:rPr>
        <w:br/>
        <w:t>end;</w:t>
      </w:r>
      <w:r>
        <w:rPr>
          <w:rFonts w:ascii="Consolas" w:hAnsi="Consolas"/>
          <w:color w:val="3C3C3C"/>
          <w:sz w:val="19"/>
        </w:rPr>
        <w:br/>
        <w:t>$$;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create trigger trg_transactions_prevent_delete</w:t>
      </w:r>
      <w:r>
        <w:rPr>
          <w:rFonts w:ascii="Consolas" w:hAnsi="Consolas"/>
          <w:color w:val="3C3C3C"/>
          <w:sz w:val="19"/>
        </w:rPr>
        <w:br/>
        <w:t>before delete on transactions for each row execute function prevent_transaction_delete();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>-- Stored Function for QR issuing logic</w:t>
      </w:r>
      <w:r>
        <w:rPr>
          <w:rFonts w:ascii="Consolas" w:hAnsi="Consolas"/>
          <w:color w:val="3C3C3C"/>
          <w:sz w:val="19"/>
        </w:rPr>
        <w:br/>
        <w:t>create or replace function issue_book_via_qr(</w:t>
      </w:r>
      <w:r>
        <w:rPr>
          <w:rFonts w:ascii="Consolas" w:hAnsi="Consolas"/>
          <w:color w:val="3C3C3C"/>
          <w:sz w:val="19"/>
        </w:rPr>
        <w:br/>
        <w:t xml:space="preserve">    p_university_id varchar,</w:t>
      </w:r>
      <w:r>
        <w:rPr>
          <w:rFonts w:ascii="Consolas" w:hAnsi="Consolas"/>
          <w:color w:val="3C3C3C"/>
          <w:sz w:val="19"/>
        </w:rPr>
        <w:br/>
        <w:t xml:space="preserve">    p_qr_code_id varchar</w:t>
      </w:r>
      <w:r>
        <w:rPr>
          <w:rFonts w:ascii="Consolas" w:hAnsi="Consolas"/>
          <w:color w:val="3C3C3C"/>
          <w:sz w:val="19"/>
        </w:rPr>
        <w:br/>
        <w:t>)</w:t>
      </w:r>
      <w:r>
        <w:rPr>
          <w:rFonts w:ascii="Consolas" w:hAnsi="Consolas"/>
          <w:color w:val="3C3C3C"/>
          <w:sz w:val="19"/>
        </w:rPr>
        <w:br/>
        <w:t>returns table (</w:t>
      </w:r>
      <w:r>
        <w:rPr>
          <w:rFonts w:ascii="Consolas" w:hAnsi="Consolas"/>
          <w:color w:val="3C3C3C"/>
          <w:sz w:val="19"/>
        </w:rPr>
        <w:br/>
        <w:t xml:space="preserve">    success boolean,</w:t>
      </w:r>
      <w:r>
        <w:rPr>
          <w:rFonts w:ascii="Consolas" w:hAnsi="Consolas"/>
          <w:color w:val="3C3C3C"/>
          <w:sz w:val="19"/>
        </w:rPr>
        <w:br/>
        <w:t xml:space="preserve">    transaction_id uuid,</w:t>
      </w:r>
      <w:r>
        <w:rPr>
          <w:rFonts w:ascii="Consolas" w:hAnsi="Consolas"/>
          <w:color w:val="3C3C3C"/>
          <w:sz w:val="19"/>
        </w:rPr>
        <w:br/>
        <w:t xml:space="preserve">    status_code text,</w:t>
      </w:r>
      <w:r>
        <w:rPr>
          <w:rFonts w:ascii="Consolas" w:hAnsi="Consolas"/>
          <w:color w:val="3C3C3C"/>
          <w:sz w:val="19"/>
        </w:rPr>
        <w:br/>
        <w:t xml:space="preserve">    message text,</w:t>
      </w:r>
      <w:r>
        <w:rPr>
          <w:rFonts w:ascii="Consolas" w:hAnsi="Consolas"/>
          <w:color w:val="3C3C3C"/>
          <w:sz w:val="19"/>
        </w:rPr>
        <w:br/>
        <w:t xml:space="preserve">    issued_at timestamptz,</w:t>
      </w:r>
      <w:r>
        <w:rPr>
          <w:rFonts w:ascii="Consolas" w:hAnsi="Consolas"/>
          <w:color w:val="3C3C3C"/>
          <w:sz w:val="19"/>
        </w:rPr>
        <w:br/>
        <w:t xml:space="preserve">    due_at timestamptz</w:t>
      </w:r>
      <w:r>
        <w:rPr>
          <w:rFonts w:ascii="Consolas" w:hAnsi="Consolas"/>
          <w:color w:val="3C3C3C"/>
          <w:sz w:val="19"/>
        </w:rPr>
        <w:br/>
        <w:t>)</w:t>
      </w:r>
      <w:r>
        <w:rPr>
          <w:rFonts w:ascii="Consolas" w:hAnsi="Consolas"/>
          <w:color w:val="3C3C3C"/>
          <w:sz w:val="19"/>
        </w:rPr>
        <w:br/>
        <w:t>language plpgsql as $$</w:t>
      </w:r>
      <w:r>
        <w:rPr>
          <w:rFonts w:ascii="Consolas" w:hAnsi="Consolas"/>
          <w:color w:val="3C3C3C"/>
          <w:sz w:val="19"/>
        </w:rPr>
        <w:br/>
        <w:t>declare</w:t>
      </w:r>
      <w:r>
        <w:rPr>
          <w:rFonts w:ascii="Consolas" w:hAnsi="Consolas"/>
          <w:color w:val="3C3C3C"/>
          <w:sz w:val="19"/>
        </w:rPr>
        <w:br/>
        <w:t xml:space="preserve">    v_student_id uuid;</w:t>
      </w:r>
      <w:r>
        <w:rPr>
          <w:rFonts w:ascii="Consolas" w:hAnsi="Consolas"/>
          <w:color w:val="3C3C3C"/>
          <w:sz w:val="19"/>
        </w:rPr>
        <w:br/>
        <w:t xml:space="preserve">    v_is_active boolean;</w:t>
      </w:r>
      <w:r>
        <w:rPr>
          <w:rFonts w:ascii="Consolas" w:hAnsi="Consolas"/>
          <w:color w:val="3C3C3C"/>
          <w:sz w:val="19"/>
        </w:rPr>
        <w:br/>
        <w:t xml:space="preserve">    v_copy_id uuid;</w:t>
      </w:r>
      <w:r>
        <w:rPr>
          <w:rFonts w:ascii="Consolas" w:hAnsi="Consolas"/>
          <w:color w:val="3C3C3C"/>
          <w:sz w:val="19"/>
        </w:rPr>
        <w:br/>
        <w:t xml:space="preserve">    v_copy_status varchar(20);</w:t>
      </w:r>
      <w:r>
        <w:rPr>
          <w:rFonts w:ascii="Consolas" w:hAnsi="Consolas"/>
          <w:color w:val="3C3C3C"/>
          <w:sz w:val="19"/>
        </w:rPr>
        <w:br/>
        <w:t xml:space="preserve">    v_active_borrows integer;</w:t>
      </w:r>
      <w:r>
        <w:rPr>
          <w:rFonts w:ascii="Consolas" w:hAnsi="Consolas"/>
          <w:color w:val="3C3C3C"/>
          <w:sz w:val="19"/>
        </w:rPr>
        <w:br/>
        <w:t xml:space="preserve">    v_transaction_id uuid;</w:t>
      </w:r>
      <w:r>
        <w:rPr>
          <w:rFonts w:ascii="Consolas" w:hAnsi="Consolas"/>
          <w:color w:val="3C3C3C"/>
          <w:sz w:val="19"/>
        </w:rPr>
        <w:br/>
        <w:t xml:space="preserve">    v_issued_at timestamptz;</w:t>
      </w:r>
      <w:r>
        <w:rPr>
          <w:rFonts w:ascii="Consolas" w:hAnsi="Consolas"/>
          <w:color w:val="3C3C3C"/>
          <w:sz w:val="19"/>
        </w:rPr>
        <w:br/>
        <w:t xml:space="preserve">    v_due_at timestamptz;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>begin</w:t>
      </w:r>
      <w:r>
        <w:rPr>
          <w:rFonts w:ascii="Consolas" w:hAnsi="Consolas"/>
          <w:color w:val="3C3C3C"/>
          <w:sz w:val="19"/>
        </w:rPr>
        <w:br/>
        <w:t xml:space="preserve">    -- 1. Find and check student</w:t>
      </w:r>
      <w:r>
        <w:rPr>
          <w:rFonts w:ascii="Consolas" w:hAnsi="Consolas"/>
          <w:color w:val="3C3C3C"/>
          <w:sz w:val="19"/>
        </w:rPr>
        <w:br/>
        <w:t xml:space="preserve">    select s.student_id, s.is_active</w:t>
      </w:r>
      <w:r>
        <w:rPr>
          <w:rFonts w:ascii="Consolas" w:hAnsi="Consolas"/>
          <w:color w:val="3C3C3C"/>
          <w:sz w:val="19"/>
        </w:rPr>
        <w:br/>
        <w:t xml:space="preserve">    into v_student_id, v_is_active</w:t>
      </w:r>
      <w:r>
        <w:rPr>
          <w:rFonts w:ascii="Consolas" w:hAnsi="Consolas"/>
          <w:color w:val="3C3C3C"/>
          <w:sz w:val="19"/>
        </w:rPr>
        <w:br/>
        <w:t xml:space="preserve">    from students s</w:t>
      </w:r>
      <w:r>
        <w:rPr>
          <w:rFonts w:ascii="Consolas" w:hAnsi="Consolas"/>
          <w:color w:val="3C3C3C"/>
          <w:sz w:val="19"/>
        </w:rPr>
        <w:br/>
        <w:t xml:space="preserve">    where s.university_id = btrim(p_university_id);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if v_student_id is null then</w:t>
      </w:r>
      <w:r>
        <w:rPr>
          <w:rFonts w:ascii="Consolas" w:hAnsi="Consolas"/>
          <w:color w:val="3C3C3C"/>
          <w:sz w:val="19"/>
        </w:rPr>
        <w:br/>
        <w:t xml:space="preserve">        return query select false, null::uuid, 'STUDENT_NOT_FOUND', 'No student exists for the supplied university ID.', null::timestamptz, null::timestamptz;</w:t>
      </w:r>
      <w:r>
        <w:rPr>
          <w:rFonts w:ascii="Consolas" w:hAnsi="Consolas"/>
          <w:color w:val="3C3C3C"/>
          <w:sz w:val="19"/>
        </w:rPr>
        <w:br/>
        <w:t xml:space="preserve">        return;</w:t>
      </w:r>
      <w:r>
        <w:rPr>
          <w:rFonts w:ascii="Consolas" w:hAnsi="Consolas"/>
          <w:color w:val="3C3C3C"/>
          <w:sz w:val="19"/>
        </w:rPr>
        <w:br/>
        <w:t xml:space="preserve">    end if;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if not v_is_active then</w:t>
      </w:r>
      <w:r>
        <w:rPr>
          <w:rFonts w:ascii="Consolas" w:hAnsi="Consolas"/>
          <w:color w:val="3C3C3C"/>
          <w:sz w:val="19"/>
        </w:rPr>
        <w:br/>
        <w:t xml:space="preserve">        return query select false, null::uuid, 'STUDENT_INACTIVE', 'Only active students are allowed to issue books.', null::timestamptz, null::timestamptz;</w:t>
      </w:r>
      <w:r>
        <w:rPr>
          <w:rFonts w:ascii="Consolas" w:hAnsi="Consolas"/>
          <w:color w:val="3C3C3C"/>
          <w:sz w:val="19"/>
        </w:rPr>
        <w:br/>
        <w:t xml:space="preserve">        return;</w:t>
      </w:r>
      <w:r>
        <w:rPr>
          <w:rFonts w:ascii="Consolas" w:hAnsi="Consolas"/>
          <w:color w:val="3C3C3C"/>
          <w:sz w:val="19"/>
        </w:rPr>
        <w:br/>
        <w:t xml:space="preserve">    end if;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-- 2. Concurrency Lock for Student</w:t>
      </w:r>
      <w:r>
        <w:rPr>
          <w:rFonts w:ascii="Consolas" w:hAnsi="Consolas"/>
          <w:color w:val="3C3C3C"/>
          <w:sz w:val="19"/>
        </w:rPr>
        <w:br/>
        <w:t xml:space="preserve">    perform pg_advisory_xact_lock(hashtextextended(v_student_id::text, 0));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-- 3. Check Borrowing Limit</w:t>
      </w:r>
      <w:r>
        <w:rPr>
          <w:rFonts w:ascii="Consolas" w:hAnsi="Consolas"/>
          <w:color w:val="3C3C3C"/>
          <w:sz w:val="19"/>
        </w:rPr>
        <w:br/>
        <w:t xml:space="preserve">    select count(*)::integer</w:t>
      </w:r>
      <w:r>
        <w:rPr>
          <w:rFonts w:ascii="Consolas" w:hAnsi="Consolas"/>
          <w:color w:val="3C3C3C"/>
          <w:sz w:val="19"/>
        </w:rPr>
        <w:br/>
        <w:t xml:space="preserve">    into v_active_borrows</w:t>
      </w:r>
      <w:r>
        <w:rPr>
          <w:rFonts w:ascii="Consolas" w:hAnsi="Consolas"/>
          <w:color w:val="3C3C3C"/>
          <w:sz w:val="19"/>
        </w:rPr>
        <w:br/>
        <w:t xml:space="preserve">    from transactions t</w:t>
      </w:r>
      <w:r>
        <w:rPr>
          <w:rFonts w:ascii="Consolas" w:hAnsi="Consolas"/>
          <w:color w:val="3C3C3C"/>
          <w:sz w:val="19"/>
        </w:rPr>
        <w:br/>
        <w:t xml:space="preserve">    where t.student_id = v_student_id</w:t>
      </w:r>
      <w:r>
        <w:rPr>
          <w:rFonts w:ascii="Consolas" w:hAnsi="Consolas"/>
          <w:color w:val="3C3C3C"/>
          <w:sz w:val="19"/>
        </w:rPr>
        <w:br/>
        <w:t xml:space="preserve">      and t.returned_at is null</w:t>
      </w:r>
      <w:r>
        <w:rPr>
          <w:rFonts w:ascii="Consolas" w:hAnsi="Consolas"/>
          <w:color w:val="3C3C3C"/>
          <w:sz w:val="19"/>
        </w:rPr>
        <w:br/>
        <w:t xml:space="preserve">      and t.transaction_status in ('ISSUED', 'OVERDUE');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if v_active_borrows &gt;= 3 then</w:t>
      </w:r>
      <w:r>
        <w:rPr>
          <w:rFonts w:ascii="Consolas" w:hAnsi="Consolas"/>
          <w:color w:val="3C3C3C"/>
          <w:sz w:val="19"/>
        </w:rPr>
        <w:br/>
        <w:t xml:space="preserve">        return query select false, null::uuid, 'BORROW_LIMIT_REACHED', 'Student already has 3 active borrowed books.', null::timestamptz, null::timestamptz;</w:t>
      </w:r>
      <w:r>
        <w:rPr>
          <w:rFonts w:ascii="Consolas" w:hAnsi="Consolas"/>
          <w:color w:val="3C3C3C"/>
          <w:sz w:val="19"/>
        </w:rPr>
        <w:br/>
        <w:t xml:space="preserve">        return;</w:t>
      </w:r>
      <w:r>
        <w:rPr>
          <w:rFonts w:ascii="Consolas" w:hAnsi="Consolas"/>
          <w:color w:val="3C3C3C"/>
          <w:sz w:val="19"/>
        </w:rPr>
        <w:br/>
        <w:t xml:space="preserve">    end if;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-- 4. Find and Lock Book Copy</w:t>
      </w:r>
      <w:r>
        <w:rPr>
          <w:rFonts w:ascii="Consolas" w:hAnsi="Consolas"/>
          <w:color w:val="3C3C3C"/>
          <w:sz w:val="19"/>
        </w:rPr>
        <w:br/>
        <w:t xml:space="preserve">    select bc.copy_id, bc.copy_status</w:t>
      </w:r>
      <w:r>
        <w:rPr>
          <w:rFonts w:ascii="Consolas" w:hAnsi="Consolas"/>
          <w:color w:val="3C3C3C"/>
          <w:sz w:val="19"/>
        </w:rPr>
        <w:br/>
        <w:t xml:space="preserve">    into v_copy_id, v_copy_status</w:t>
      </w:r>
      <w:r>
        <w:rPr>
          <w:rFonts w:ascii="Consolas" w:hAnsi="Consolas"/>
          <w:color w:val="3C3C3C"/>
          <w:sz w:val="19"/>
        </w:rPr>
        <w:br/>
        <w:t xml:space="preserve">    from book_copies bc</w:t>
      </w:r>
      <w:r>
        <w:rPr>
          <w:rFonts w:ascii="Consolas" w:hAnsi="Consolas"/>
          <w:color w:val="3C3C3C"/>
          <w:sz w:val="19"/>
        </w:rPr>
        <w:br/>
        <w:t xml:space="preserve">    where bc.qr_code_id = btrim(p_qr_code_id)</w:t>
      </w:r>
      <w:r>
        <w:rPr>
          <w:rFonts w:ascii="Consolas" w:hAnsi="Consolas"/>
          <w:color w:val="3C3C3C"/>
          <w:sz w:val="19"/>
        </w:rPr>
        <w:br/>
        <w:t xml:space="preserve">    for update;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if v_copy_id is null then</w:t>
      </w:r>
      <w:r>
        <w:rPr>
          <w:rFonts w:ascii="Consolas" w:hAnsi="Consolas"/>
          <w:color w:val="3C3C3C"/>
          <w:sz w:val="19"/>
        </w:rPr>
        <w:br/>
        <w:t xml:space="preserve">        return query select false, null::uuid, 'QR_CODE_NOT_FOUND', 'No book copy is linked with the scanned QR code.', null::timestamptz, null::timestamptz;</w:t>
      </w:r>
      <w:r>
        <w:rPr>
          <w:rFonts w:ascii="Consolas" w:hAnsi="Consolas"/>
          <w:color w:val="3C3C3C"/>
          <w:sz w:val="19"/>
        </w:rPr>
        <w:br/>
        <w:t xml:space="preserve">        return;</w:t>
      </w:r>
      <w:r>
        <w:rPr>
          <w:rFonts w:ascii="Consolas" w:hAnsi="Consolas"/>
          <w:color w:val="3C3C3C"/>
          <w:sz w:val="19"/>
        </w:rPr>
        <w:br/>
        <w:t xml:space="preserve">    end if;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 xml:space="preserve">    if v_copy_status &lt;&gt; 'AVAILABLE' then</w:t>
      </w:r>
      <w:r>
        <w:rPr>
          <w:rFonts w:ascii="Consolas" w:hAnsi="Consolas"/>
          <w:color w:val="3C3C3C"/>
          <w:sz w:val="19"/>
        </w:rPr>
        <w:br/>
        <w:t xml:space="preserve">        return query select false, null::uuid, 'COPY_NOT_AVAILABLE', 'The scanned book copy is not currently available for issue.', null::timestamptz, null::timestamptz;</w:t>
      </w:r>
      <w:r>
        <w:rPr>
          <w:rFonts w:ascii="Consolas" w:hAnsi="Consolas"/>
          <w:color w:val="3C3C3C"/>
          <w:sz w:val="19"/>
        </w:rPr>
        <w:br/>
        <w:t xml:space="preserve">        return;</w:t>
      </w:r>
      <w:r>
        <w:rPr>
          <w:rFonts w:ascii="Consolas" w:hAnsi="Consolas"/>
          <w:color w:val="3C3C3C"/>
          <w:sz w:val="19"/>
        </w:rPr>
        <w:br/>
        <w:t xml:space="preserve">    end if;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-- 5. Issue book &amp; create transaction</w:t>
      </w:r>
      <w:r>
        <w:rPr>
          <w:rFonts w:ascii="Consolas" w:hAnsi="Consolas"/>
          <w:color w:val="3C3C3C"/>
          <w:sz w:val="19"/>
        </w:rPr>
        <w:br/>
        <w:t xml:space="preserve">    update book_copies</w:t>
      </w:r>
      <w:r>
        <w:rPr>
          <w:rFonts w:ascii="Consolas" w:hAnsi="Consolas"/>
          <w:color w:val="3C3C3C"/>
          <w:sz w:val="19"/>
        </w:rPr>
        <w:br/>
        <w:t xml:space="preserve">    set copy_status = 'ISSUED'</w:t>
      </w:r>
      <w:r>
        <w:rPr>
          <w:rFonts w:ascii="Consolas" w:hAnsi="Consolas"/>
          <w:color w:val="3C3C3C"/>
          <w:sz w:val="19"/>
        </w:rPr>
        <w:br/>
        <w:t xml:space="preserve">    where copy_id = v_copy_id;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insert into transactions (</w:t>
      </w:r>
      <w:r>
        <w:rPr>
          <w:rFonts w:ascii="Consolas" w:hAnsi="Consolas"/>
          <w:color w:val="3C3C3C"/>
          <w:sz w:val="19"/>
        </w:rPr>
        <w:br/>
        <w:t xml:space="preserve">        student_id,</w:t>
      </w:r>
      <w:r>
        <w:rPr>
          <w:rFonts w:ascii="Consolas" w:hAnsi="Consolas"/>
          <w:color w:val="3C3C3C"/>
          <w:sz w:val="19"/>
        </w:rPr>
        <w:br/>
        <w:t xml:space="preserve">        copy_id,</w:t>
      </w:r>
      <w:r>
        <w:rPr>
          <w:rFonts w:ascii="Consolas" w:hAnsi="Consolas"/>
          <w:color w:val="3C3C3C"/>
          <w:sz w:val="19"/>
        </w:rPr>
        <w:br/>
        <w:t xml:space="preserve">        transaction_type,</w:t>
      </w:r>
      <w:r>
        <w:rPr>
          <w:rFonts w:ascii="Consolas" w:hAnsi="Consolas"/>
          <w:color w:val="3C3C3C"/>
          <w:sz w:val="19"/>
        </w:rPr>
        <w:br/>
        <w:t xml:space="preserve">        transaction_status</w:t>
      </w:r>
      <w:r>
        <w:rPr>
          <w:rFonts w:ascii="Consolas" w:hAnsi="Consolas"/>
          <w:color w:val="3C3C3C"/>
          <w:sz w:val="19"/>
        </w:rPr>
        <w:br/>
        <w:t xml:space="preserve">    )</w:t>
      </w:r>
      <w:r>
        <w:rPr>
          <w:rFonts w:ascii="Consolas" w:hAnsi="Consolas"/>
          <w:color w:val="3C3C3C"/>
          <w:sz w:val="19"/>
        </w:rPr>
        <w:br/>
        <w:t xml:space="preserve">    values (</w:t>
      </w:r>
      <w:r>
        <w:rPr>
          <w:rFonts w:ascii="Consolas" w:hAnsi="Consolas"/>
          <w:color w:val="3C3C3C"/>
          <w:sz w:val="19"/>
        </w:rPr>
        <w:br/>
        <w:t xml:space="preserve">        v_student_id,</w:t>
      </w:r>
      <w:r>
        <w:rPr>
          <w:rFonts w:ascii="Consolas" w:hAnsi="Consolas"/>
          <w:color w:val="3C3C3C"/>
          <w:sz w:val="19"/>
        </w:rPr>
        <w:br/>
        <w:t xml:space="preserve">        v_copy_id,</w:t>
      </w:r>
      <w:r>
        <w:rPr>
          <w:rFonts w:ascii="Consolas" w:hAnsi="Consolas"/>
          <w:color w:val="3C3C3C"/>
          <w:sz w:val="19"/>
        </w:rPr>
        <w:br/>
        <w:t xml:space="preserve">        'ISSUE',</w:t>
      </w:r>
      <w:r>
        <w:rPr>
          <w:rFonts w:ascii="Consolas" w:hAnsi="Consolas"/>
          <w:color w:val="3C3C3C"/>
          <w:sz w:val="19"/>
        </w:rPr>
        <w:br/>
        <w:t xml:space="preserve">        'ISSUED'</w:t>
      </w:r>
      <w:r>
        <w:rPr>
          <w:rFonts w:ascii="Consolas" w:hAnsi="Consolas"/>
          <w:color w:val="3C3C3C"/>
          <w:sz w:val="19"/>
        </w:rPr>
        <w:br/>
        <w:t xml:space="preserve">    )</w:t>
      </w:r>
      <w:r>
        <w:rPr>
          <w:rFonts w:ascii="Consolas" w:hAnsi="Consolas"/>
          <w:color w:val="3C3C3C"/>
          <w:sz w:val="19"/>
        </w:rPr>
        <w:br/>
        <w:t xml:space="preserve">    returning transactions.transaction_id, transactions.issued_at, transactions.due_at</w:t>
      </w:r>
      <w:r>
        <w:rPr>
          <w:rFonts w:ascii="Consolas" w:hAnsi="Consolas"/>
          <w:color w:val="3C3C3C"/>
          <w:sz w:val="19"/>
        </w:rPr>
        <w:br/>
        <w:t xml:space="preserve">    into v_transaction_id, v_issued_at, v_due_at;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br/>
        <w:t xml:space="preserve">    return query select true, v_transaction_id, 'ISSUED', 'Book issued successfully through QR scan.', v_issued_at, v_due_at;</w:t>
      </w:r>
      <w:r>
        <w:rPr>
          <w:rFonts w:ascii="Consolas" w:hAnsi="Consolas"/>
          <w:color w:val="3C3C3C"/>
          <w:sz w:val="19"/>
        </w:rPr>
        <w:br/>
        <w:t>end;</w:t>
      </w:r>
      <w:r>
        <w:rPr>
          <w:rFonts w:ascii="Consolas" w:hAnsi="Consolas"/>
          <w:color w:val="3C3C3C"/>
          <w:sz w:val="19"/>
        </w:rPr>
        <w:br/>
        <w:t>$$;</w:t>
      </w:r>
      <w:r>
        <w:rPr>
          <w:rFonts w:ascii="Consolas" w:hAnsi="Consolas"/>
          <w:color w:val="3C3C3C"/>
          <w:sz w:val="19"/>
        </w:rPr>
        <w:br/>
      </w:r>
    </w:p>
    <w:p w14:paraId="44449C47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172C2BBC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6. Backend API Integration &amp; Documentation</w:t>
      </w:r>
    </w:p>
    <w:p w14:paraId="149679E8" w14:textId="77777777" w:rsidR="002B696D" w:rsidRDefault="00000000">
      <w:pPr>
        <w:spacing w:after="80"/>
      </w:pPr>
      <w:r>
        <w:t>The ASP.NET Core application exposes the following endpoints:</w:t>
      </w:r>
    </w:p>
    <w:p w14:paraId="6BCF6C01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1. Register a Student</w:t>
      </w:r>
    </w:p>
    <w:p w14:paraId="0F6F6172" w14:textId="77777777" w:rsidR="002B696D" w:rsidRDefault="00000000">
      <w:pPr>
        <w:pStyle w:val="ListBullet"/>
        <w:spacing w:after="80"/>
      </w:pPr>
      <w:r>
        <w:rPr>
          <w:b/>
        </w:rPr>
        <w:t>Method:</w:t>
      </w:r>
      <w:r>
        <w:t xml:space="preserve"> `POST`</w:t>
      </w:r>
    </w:p>
    <w:p w14:paraId="3EFA084A" w14:textId="77777777" w:rsidR="002B696D" w:rsidRDefault="00000000">
      <w:pPr>
        <w:pStyle w:val="ListBullet"/>
        <w:spacing w:after="80"/>
      </w:pPr>
      <w:r>
        <w:rPr>
          <w:b/>
        </w:rPr>
        <w:t>Endpoint:</w:t>
      </w:r>
      <w:r>
        <w:t xml:space="preserve"> `/api/auth/register`</w:t>
      </w:r>
    </w:p>
    <w:p w14:paraId="191CC95D" w14:textId="77777777" w:rsidR="002B696D" w:rsidRDefault="00000000">
      <w:pPr>
        <w:pStyle w:val="ListBullet"/>
        <w:spacing w:after="80"/>
      </w:pPr>
      <w:r>
        <w:rPr>
          <w:b/>
        </w:rPr>
        <w:t>Payload:</w:t>
      </w:r>
    </w:p>
    <w:p w14:paraId="0065BD65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"universityId": "2024-CS-229",</w:t>
      </w:r>
      <w:r>
        <w:rPr>
          <w:rFonts w:ascii="Consolas" w:hAnsi="Consolas"/>
          <w:color w:val="3C3C3C"/>
          <w:sz w:val="19"/>
        </w:rPr>
        <w:br/>
        <w:t xml:space="preserve">    "fullName": "John Doe",</w:t>
      </w:r>
      <w:r>
        <w:rPr>
          <w:rFonts w:ascii="Consolas" w:hAnsi="Consolas"/>
          <w:color w:val="3C3C3C"/>
          <w:sz w:val="19"/>
        </w:rPr>
        <w:br/>
        <w:t xml:space="preserve">    "email": "johndoe@example.com",</w:t>
      </w:r>
      <w:r>
        <w:rPr>
          <w:rFonts w:ascii="Consolas" w:hAnsi="Consolas"/>
          <w:color w:val="3C3C3C"/>
          <w:sz w:val="19"/>
        </w:rPr>
        <w:br/>
        <w:t xml:space="preserve">    "password": "mySecurePassword123",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 xml:space="preserve">    "departmentCode": "CS",</w:t>
      </w:r>
      <w:r>
        <w:rPr>
          <w:rFonts w:ascii="Consolas" w:hAnsi="Consolas"/>
          <w:color w:val="3C3C3C"/>
          <w:sz w:val="19"/>
        </w:rPr>
        <w:br/>
        <w:t xml:space="preserve">    "semester": 4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5A1F7F8A" w14:textId="77777777" w:rsidR="002B696D" w:rsidRDefault="00000000">
      <w:pPr>
        <w:pStyle w:val="ListBullet"/>
        <w:spacing w:after="80"/>
      </w:pPr>
      <w:r>
        <w:rPr>
          <w:b/>
        </w:rPr>
        <w:t>Success Response (200 OK):</w:t>
      </w:r>
    </w:p>
    <w:p w14:paraId="056CC5A7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"success": true,</w:t>
      </w:r>
      <w:r>
        <w:rPr>
          <w:rFonts w:ascii="Consolas" w:hAnsi="Consolas"/>
          <w:color w:val="3C3C3C"/>
          <w:sz w:val="19"/>
        </w:rPr>
        <w:br/>
        <w:t xml:space="preserve">    "statusCode": 200,</w:t>
      </w:r>
      <w:r>
        <w:rPr>
          <w:rFonts w:ascii="Consolas" w:hAnsi="Consolas"/>
          <w:color w:val="3C3C3C"/>
          <w:sz w:val="19"/>
        </w:rPr>
        <w:br/>
        <w:t xml:space="preserve">    "message": "Student registered successfully."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38E7447A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2. Student Login</w:t>
      </w:r>
    </w:p>
    <w:p w14:paraId="1B3AC7A0" w14:textId="77777777" w:rsidR="002B696D" w:rsidRDefault="00000000">
      <w:pPr>
        <w:pStyle w:val="ListBullet"/>
        <w:spacing w:after="80"/>
      </w:pPr>
      <w:r>
        <w:rPr>
          <w:b/>
        </w:rPr>
        <w:t>Method:</w:t>
      </w:r>
      <w:r>
        <w:t xml:space="preserve"> `POST`</w:t>
      </w:r>
    </w:p>
    <w:p w14:paraId="39090DA8" w14:textId="77777777" w:rsidR="002B696D" w:rsidRDefault="00000000">
      <w:pPr>
        <w:pStyle w:val="ListBullet"/>
        <w:spacing w:after="80"/>
      </w:pPr>
      <w:r>
        <w:rPr>
          <w:b/>
        </w:rPr>
        <w:t>Endpoint:</w:t>
      </w:r>
      <w:r>
        <w:t xml:space="preserve"> `/api/auth/login`</w:t>
      </w:r>
    </w:p>
    <w:p w14:paraId="2B5DB947" w14:textId="77777777" w:rsidR="002B696D" w:rsidRDefault="00000000">
      <w:pPr>
        <w:pStyle w:val="ListBullet"/>
        <w:spacing w:after="80"/>
      </w:pPr>
      <w:r>
        <w:rPr>
          <w:b/>
        </w:rPr>
        <w:t>Payload:</w:t>
      </w:r>
    </w:p>
    <w:p w14:paraId="4599AB10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"universityId": "2024-CS-229",</w:t>
      </w:r>
      <w:r>
        <w:rPr>
          <w:rFonts w:ascii="Consolas" w:hAnsi="Consolas"/>
          <w:color w:val="3C3C3C"/>
          <w:sz w:val="19"/>
        </w:rPr>
        <w:br/>
        <w:t xml:space="preserve">    "password": "mySecurePassword123"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33446F96" w14:textId="77777777" w:rsidR="002B696D" w:rsidRDefault="00000000">
      <w:pPr>
        <w:pStyle w:val="ListBullet"/>
        <w:spacing w:after="80"/>
      </w:pPr>
      <w:r>
        <w:rPr>
          <w:b/>
        </w:rPr>
        <w:t>Success Response (200 OK):</w:t>
      </w:r>
    </w:p>
    <w:p w14:paraId="6379A11C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"success": true,</w:t>
      </w:r>
      <w:r>
        <w:rPr>
          <w:rFonts w:ascii="Consolas" w:hAnsi="Consolas"/>
          <w:color w:val="3C3C3C"/>
          <w:sz w:val="19"/>
        </w:rPr>
        <w:br/>
        <w:t xml:space="preserve">    "statusCode": 200,</w:t>
      </w:r>
      <w:r>
        <w:rPr>
          <w:rFonts w:ascii="Consolas" w:hAnsi="Consolas"/>
          <w:color w:val="3C3C3C"/>
          <w:sz w:val="19"/>
        </w:rPr>
        <w:br/>
        <w:t xml:space="preserve">    "message": "Login successful.",</w:t>
      </w:r>
      <w:r>
        <w:rPr>
          <w:rFonts w:ascii="Consolas" w:hAnsi="Consolas"/>
          <w:color w:val="3C3C3C"/>
          <w:sz w:val="19"/>
        </w:rPr>
        <w:br/>
        <w:t xml:space="preserve">    "universityId": "2024-CS-229",</w:t>
      </w:r>
      <w:r>
        <w:rPr>
          <w:rFonts w:ascii="Consolas" w:hAnsi="Consolas"/>
          <w:color w:val="3C3C3C"/>
          <w:sz w:val="19"/>
        </w:rPr>
        <w:br/>
        <w:t xml:space="preserve">    "fullName": "John Doe"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4C26A449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3. Fetch Departments</w:t>
      </w:r>
    </w:p>
    <w:p w14:paraId="01795AB1" w14:textId="77777777" w:rsidR="002B696D" w:rsidRDefault="00000000">
      <w:pPr>
        <w:pStyle w:val="ListBullet"/>
        <w:spacing w:after="80"/>
      </w:pPr>
      <w:r>
        <w:rPr>
          <w:b/>
        </w:rPr>
        <w:t>Method:</w:t>
      </w:r>
      <w:r>
        <w:t xml:space="preserve"> `GET`</w:t>
      </w:r>
    </w:p>
    <w:p w14:paraId="2798E76F" w14:textId="77777777" w:rsidR="002B696D" w:rsidRDefault="00000000">
      <w:pPr>
        <w:pStyle w:val="ListBullet"/>
        <w:spacing w:after="80"/>
      </w:pPr>
      <w:r>
        <w:rPr>
          <w:b/>
        </w:rPr>
        <w:t>Endpoint:</w:t>
      </w:r>
      <w:r>
        <w:t xml:space="preserve"> `/api/departments`</w:t>
      </w:r>
    </w:p>
    <w:p w14:paraId="2FF34A78" w14:textId="77777777" w:rsidR="002B696D" w:rsidRDefault="00000000">
      <w:pPr>
        <w:pStyle w:val="ListBullet"/>
        <w:spacing w:after="80"/>
      </w:pPr>
      <w:r>
        <w:rPr>
          <w:b/>
        </w:rPr>
        <w:t>Response:</w:t>
      </w:r>
    </w:p>
    <w:p w14:paraId="237CA4F7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[</w:t>
      </w:r>
      <w:r>
        <w:rPr>
          <w:rFonts w:ascii="Consolas" w:hAnsi="Consolas"/>
          <w:color w:val="3C3C3C"/>
          <w:sz w:val="19"/>
        </w:rPr>
        <w:br/>
        <w:t xml:space="preserve">    { "departmentCode": "CS", "departmentName": "Computer Science" },</w:t>
      </w:r>
      <w:r>
        <w:rPr>
          <w:rFonts w:ascii="Consolas" w:hAnsi="Consolas"/>
          <w:color w:val="3C3C3C"/>
          <w:sz w:val="19"/>
        </w:rPr>
        <w:br/>
        <w:t xml:space="preserve">    { "departmentCode": "SE", "departmentName": "Software Engineering" }</w:t>
      </w:r>
      <w:r>
        <w:rPr>
          <w:rFonts w:ascii="Consolas" w:hAnsi="Consolas"/>
          <w:color w:val="3C3C3C"/>
          <w:sz w:val="19"/>
        </w:rPr>
        <w:br/>
        <w:t xml:space="preserve">  ]</w:t>
      </w:r>
      <w:r>
        <w:rPr>
          <w:rFonts w:ascii="Consolas" w:hAnsi="Consolas"/>
          <w:color w:val="3C3C3C"/>
          <w:sz w:val="19"/>
        </w:rPr>
        <w:br/>
      </w:r>
    </w:p>
    <w:p w14:paraId="7FD15EDF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4. Issue a Book via QR</w:t>
      </w:r>
    </w:p>
    <w:p w14:paraId="1E318FFB" w14:textId="77777777" w:rsidR="002B696D" w:rsidRDefault="00000000">
      <w:pPr>
        <w:pStyle w:val="ListBullet"/>
        <w:spacing w:after="80"/>
      </w:pPr>
      <w:r>
        <w:rPr>
          <w:b/>
        </w:rPr>
        <w:t>Method:</w:t>
      </w:r>
      <w:r>
        <w:t xml:space="preserve"> `POST`</w:t>
      </w:r>
    </w:p>
    <w:p w14:paraId="6E6D4EE5" w14:textId="77777777" w:rsidR="002B696D" w:rsidRDefault="00000000">
      <w:pPr>
        <w:pStyle w:val="ListBullet"/>
        <w:spacing w:after="80"/>
      </w:pPr>
      <w:r>
        <w:rPr>
          <w:b/>
        </w:rPr>
        <w:lastRenderedPageBreak/>
        <w:t>Endpoint:</w:t>
      </w:r>
      <w:r>
        <w:t xml:space="preserve"> `/api/transactions/issue`</w:t>
      </w:r>
    </w:p>
    <w:p w14:paraId="7278A8AA" w14:textId="77777777" w:rsidR="002B696D" w:rsidRDefault="00000000">
      <w:pPr>
        <w:pStyle w:val="ListBullet"/>
        <w:spacing w:after="80"/>
      </w:pPr>
      <w:r>
        <w:rPr>
          <w:b/>
        </w:rPr>
        <w:t>Payload:</w:t>
      </w:r>
    </w:p>
    <w:p w14:paraId="19EB7D2B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"universityId": "2024-CS-229",</w:t>
      </w:r>
      <w:r>
        <w:rPr>
          <w:rFonts w:ascii="Consolas" w:hAnsi="Consolas"/>
          <w:color w:val="3C3C3C"/>
          <w:sz w:val="19"/>
        </w:rPr>
        <w:br/>
        <w:t xml:space="preserve">    "qrCodeId": "book-001"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7A2D9463" w14:textId="77777777" w:rsidR="002B696D" w:rsidRDefault="00000000">
      <w:pPr>
        <w:pStyle w:val="ListBullet"/>
        <w:spacing w:after="80"/>
      </w:pPr>
      <w:r>
        <w:rPr>
          <w:b/>
        </w:rPr>
        <w:t>Success Response (200 OK):</w:t>
      </w:r>
    </w:p>
    <w:p w14:paraId="41A29BE4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"success": true,</w:t>
      </w:r>
      <w:r>
        <w:rPr>
          <w:rFonts w:ascii="Consolas" w:hAnsi="Consolas"/>
          <w:color w:val="3C3C3C"/>
          <w:sz w:val="19"/>
        </w:rPr>
        <w:br/>
        <w:t xml:space="preserve">    "transactionId": "3fa85f64-5717-4562-b3fc-2c963f66afa6",</w:t>
      </w:r>
      <w:r>
        <w:rPr>
          <w:rFonts w:ascii="Consolas" w:hAnsi="Consolas"/>
          <w:color w:val="3C3C3C"/>
          <w:sz w:val="19"/>
        </w:rPr>
        <w:br/>
        <w:t xml:space="preserve">    "statusCode": "ISSUED",</w:t>
      </w:r>
      <w:r>
        <w:rPr>
          <w:rFonts w:ascii="Consolas" w:hAnsi="Consolas"/>
          <w:color w:val="3C3C3C"/>
          <w:sz w:val="19"/>
        </w:rPr>
        <w:br/>
        <w:t xml:space="preserve">    "message": "Book issued successfully through QR scan.",</w:t>
      </w:r>
      <w:r>
        <w:rPr>
          <w:rFonts w:ascii="Consolas" w:hAnsi="Consolas"/>
          <w:color w:val="3C3C3C"/>
          <w:sz w:val="19"/>
        </w:rPr>
        <w:br/>
        <w:t xml:space="preserve">    "issuedAt": "2026-06-17T20:00:00Z",</w:t>
      </w:r>
      <w:r>
        <w:rPr>
          <w:rFonts w:ascii="Consolas" w:hAnsi="Consolas"/>
          <w:color w:val="3C3C3C"/>
          <w:sz w:val="19"/>
        </w:rPr>
        <w:br/>
        <w:t xml:space="preserve">    "dueAt": "2026-07-01T20:00:00Z",</w:t>
      </w:r>
      <w:r>
        <w:rPr>
          <w:rFonts w:ascii="Consolas" w:hAnsi="Consolas"/>
          <w:color w:val="3C3C3C"/>
          <w:sz w:val="19"/>
        </w:rPr>
        <w:br/>
        <w:t xml:space="preserve">    "serverTimeUtc": "2026-06-17T20:00:00Z"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16435279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5. View Active Borrowed Books</w:t>
      </w:r>
    </w:p>
    <w:p w14:paraId="2FBF9ADD" w14:textId="77777777" w:rsidR="002B696D" w:rsidRDefault="00000000">
      <w:pPr>
        <w:pStyle w:val="ListBullet"/>
        <w:spacing w:after="80"/>
      </w:pPr>
      <w:r>
        <w:rPr>
          <w:b/>
        </w:rPr>
        <w:t>Method:</w:t>
      </w:r>
      <w:r>
        <w:t xml:space="preserve"> `GET`</w:t>
      </w:r>
    </w:p>
    <w:p w14:paraId="64A4DEE2" w14:textId="77777777" w:rsidR="002B696D" w:rsidRDefault="00000000">
      <w:pPr>
        <w:pStyle w:val="ListBullet"/>
        <w:spacing w:after="80"/>
      </w:pPr>
      <w:r>
        <w:rPr>
          <w:b/>
        </w:rPr>
        <w:t>Endpoint:</w:t>
      </w:r>
      <w:r>
        <w:t xml:space="preserve"> `/api/students/{universityId}/borrowed-books`</w:t>
      </w:r>
    </w:p>
    <w:p w14:paraId="240772B3" w14:textId="77777777" w:rsidR="002B696D" w:rsidRDefault="00000000">
      <w:pPr>
        <w:pStyle w:val="ListBullet"/>
        <w:spacing w:after="80"/>
      </w:pPr>
      <w:r>
        <w:rPr>
          <w:b/>
        </w:rPr>
        <w:t>Response:</w:t>
      </w:r>
    </w:p>
    <w:p w14:paraId="4CC7F466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{</w:t>
      </w:r>
      <w:r>
        <w:rPr>
          <w:rFonts w:ascii="Consolas" w:hAnsi="Consolas"/>
          <w:color w:val="3C3C3C"/>
          <w:sz w:val="19"/>
        </w:rPr>
        <w:br/>
        <w:t xml:space="preserve">    "universityId": "2024-CS-229",</w:t>
      </w:r>
      <w:r>
        <w:rPr>
          <w:rFonts w:ascii="Consolas" w:hAnsi="Consolas"/>
          <w:color w:val="3C3C3C"/>
          <w:sz w:val="19"/>
        </w:rPr>
        <w:br/>
        <w:t xml:space="preserve">    "activeBorrowCount": 1,</w:t>
      </w:r>
      <w:r>
        <w:rPr>
          <w:rFonts w:ascii="Consolas" w:hAnsi="Consolas"/>
          <w:color w:val="3C3C3C"/>
          <w:sz w:val="19"/>
        </w:rPr>
        <w:br/>
        <w:t xml:space="preserve">    "borrowLimit": 3,</w:t>
      </w:r>
      <w:r>
        <w:rPr>
          <w:rFonts w:ascii="Consolas" w:hAnsi="Consolas"/>
          <w:color w:val="3C3C3C"/>
          <w:sz w:val="19"/>
        </w:rPr>
        <w:br/>
        <w:t xml:space="preserve">    "books": [</w:t>
      </w:r>
      <w:r>
        <w:rPr>
          <w:rFonts w:ascii="Consolas" w:hAnsi="Consolas"/>
          <w:color w:val="3C3C3C"/>
          <w:sz w:val="19"/>
        </w:rPr>
        <w:br/>
        <w:t xml:space="preserve">      {</w:t>
      </w:r>
      <w:r>
        <w:rPr>
          <w:rFonts w:ascii="Consolas" w:hAnsi="Consolas"/>
          <w:color w:val="3C3C3C"/>
          <w:sz w:val="19"/>
        </w:rPr>
        <w:br/>
        <w:t xml:space="preserve">        "transactionId": "3fa85f64-5717-4562-b3fc-2c963f66afa6",</w:t>
      </w:r>
      <w:r>
        <w:rPr>
          <w:rFonts w:ascii="Consolas" w:hAnsi="Consolas"/>
          <w:color w:val="3C3C3C"/>
          <w:sz w:val="19"/>
        </w:rPr>
        <w:br/>
        <w:t xml:space="preserve">        "title": "Database System Concepts",</w:t>
      </w:r>
      <w:r>
        <w:rPr>
          <w:rFonts w:ascii="Consolas" w:hAnsi="Consolas"/>
          <w:color w:val="3C3C3C"/>
          <w:sz w:val="19"/>
        </w:rPr>
        <w:br/>
        <w:t xml:space="preserve">        "author": "Abraham Silberschatz",</w:t>
      </w:r>
      <w:r>
        <w:rPr>
          <w:rFonts w:ascii="Consolas" w:hAnsi="Consolas"/>
          <w:color w:val="3C3C3C"/>
          <w:sz w:val="19"/>
        </w:rPr>
        <w:br/>
        <w:t xml:space="preserve">        "accessionNo": "CS-DB-001",</w:t>
      </w:r>
      <w:r>
        <w:rPr>
          <w:rFonts w:ascii="Consolas" w:hAnsi="Consolas"/>
          <w:color w:val="3C3C3C"/>
          <w:sz w:val="19"/>
        </w:rPr>
        <w:br/>
        <w:t xml:space="preserve">        "issuedAt": "2026-06-17T20:00:00Z",</w:t>
      </w:r>
      <w:r>
        <w:rPr>
          <w:rFonts w:ascii="Consolas" w:hAnsi="Consolas"/>
          <w:color w:val="3C3C3C"/>
          <w:sz w:val="19"/>
        </w:rPr>
        <w:br/>
        <w:t xml:space="preserve">        "dueAt": "2026-07-01T20:00:00Z",</w:t>
      </w:r>
      <w:r>
        <w:rPr>
          <w:rFonts w:ascii="Consolas" w:hAnsi="Consolas"/>
          <w:color w:val="3C3C3C"/>
          <w:sz w:val="19"/>
        </w:rPr>
        <w:br/>
        <w:t xml:space="preserve">        "status": "ISSUED"</w:t>
      </w:r>
      <w:r>
        <w:rPr>
          <w:rFonts w:ascii="Consolas" w:hAnsi="Consolas"/>
          <w:color w:val="3C3C3C"/>
          <w:sz w:val="19"/>
        </w:rPr>
        <w:br/>
        <w:t xml:space="preserve">      }</w:t>
      </w:r>
      <w:r>
        <w:rPr>
          <w:rFonts w:ascii="Consolas" w:hAnsi="Consolas"/>
          <w:color w:val="3C3C3C"/>
          <w:sz w:val="19"/>
        </w:rPr>
        <w:br/>
        <w:t xml:space="preserve">  </w:t>
      </w:r>
      <w:r>
        <w:rPr>
          <w:rFonts w:ascii="Consolas" w:hAnsi="Consolas"/>
          <w:color w:val="3C3C3C"/>
          <w:sz w:val="19"/>
        </w:rPr>
        <w:tab/>
        <w:t>]</w:t>
      </w:r>
      <w:r>
        <w:rPr>
          <w:rFonts w:ascii="Consolas" w:hAnsi="Consolas"/>
          <w:color w:val="3C3C3C"/>
          <w:sz w:val="19"/>
        </w:rPr>
        <w:br/>
        <w:t xml:space="preserve">  }</w:t>
      </w:r>
      <w:r>
        <w:rPr>
          <w:rFonts w:ascii="Consolas" w:hAnsi="Consolas"/>
          <w:color w:val="3C3C3C"/>
          <w:sz w:val="19"/>
        </w:rPr>
        <w:br/>
      </w:r>
    </w:p>
    <w:p w14:paraId="2DF7CFD0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6. View Transaction History</w:t>
      </w:r>
    </w:p>
    <w:p w14:paraId="16EC217A" w14:textId="77777777" w:rsidR="002B696D" w:rsidRDefault="00000000">
      <w:pPr>
        <w:pStyle w:val="ListBullet"/>
        <w:spacing w:after="80"/>
      </w:pPr>
      <w:r>
        <w:rPr>
          <w:b/>
        </w:rPr>
        <w:t>Method:</w:t>
      </w:r>
      <w:r>
        <w:t xml:space="preserve"> `GET`</w:t>
      </w:r>
    </w:p>
    <w:p w14:paraId="7BCD00A9" w14:textId="77777777" w:rsidR="002B696D" w:rsidRDefault="00000000">
      <w:pPr>
        <w:pStyle w:val="ListBullet"/>
        <w:spacing w:after="80"/>
      </w:pPr>
      <w:r>
        <w:rPr>
          <w:b/>
        </w:rPr>
        <w:t>Endpoint:</w:t>
      </w:r>
      <w:r>
        <w:t xml:space="preserve"> `/api/students/{universityId}/transactions`</w:t>
      </w:r>
    </w:p>
    <w:p w14:paraId="029F4E35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3487EFA4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lastRenderedPageBreak/>
        <w:t>7. Frontend Module &amp; UI Design</w:t>
      </w:r>
    </w:p>
    <w:p w14:paraId="5E013CBF" w14:textId="77777777" w:rsidR="002B696D" w:rsidRDefault="00000000">
      <w:pPr>
        <w:spacing w:after="80"/>
      </w:pPr>
      <w:r>
        <w:t>The frontend is built using standard semantic HTML5, stylized with dynamic modern CSS, and powered by reactive JavaScript.</w:t>
      </w:r>
    </w:p>
    <w:p w14:paraId="708457E1" w14:textId="77777777" w:rsidR="002B696D" w:rsidRDefault="00000000">
      <w:pPr>
        <w:pStyle w:val="ListBullet"/>
        <w:spacing w:after="80"/>
      </w:pPr>
      <w:r>
        <w:rPr>
          <w:b/>
        </w:rPr>
        <w:t>Authentication Form:</w:t>
      </w:r>
      <w:r>
        <w:t xml:space="preserve"> Allows switching between </w:t>
      </w:r>
      <w:r>
        <w:rPr>
          <w:b/>
        </w:rPr>
        <w:t>Login</w:t>
      </w:r>
      <w:r>
        <w:t xml:space="preserve"> and </w:t>
      </w:r>
      <w:r>
        <w:rPr>
          <w:b/>
        </w:rPr>
        <w:t>Register</w:t>
      </w:r>
      <w:r>
        <w:t xml:space="preserve"> views. The register form retrieves the active department list from the backend to populate its dropdown menu dynamically.</w:t>
      </w:r>
    </w:p>
    <w:p w14:paraId="202C538B" w14:textId="77777777" w:rsidR="002B696D" w:rsidRDefault="00000000">
      <w:pPr>
        <w:pStyle w:val="ListBullet"/>
        <w:spacing w:after="80"/>
      </w:pPr>
      <w:r>
        <w:rPr>
          <w:b/>
        </w:rPr>
        <w:t>Student Dashboard:</w:t>
      </w:r>
      <w:r>
        <w:t xml:space="preserve"> Visible upon login. It displays:</w:t>
      </w:r>
    </w:p>
    <w:p w14:paraId="5F8DB843" w14:textId="77777777" w:rsidR="002B696D" w:rsidRDefault="00000000">
      <w:pPr>
        <w:pStyle w:val="ListBullet"/>
        <w:spacing w:after="80"/>
      </w:pPr>
      <w:r>
        <w:t>Student Name, University ID, and a warning if the borrow count reaches the limit.</w:t>
      </w:r>
    </w:p>
    <w:p w14:paraId="5AE2C817" w14:textId="77777777" w:rsidR="002B696D" w:rsidRDefault="00000000">
      <w:pPr>
        <w:pStyle w:val="ListBullet"/>
        <w:spacing w:after="80"/>
      </w:pPr>
      <w:r>
        <w:t xml:space="preserve">An </w:t>
      </w:r>
      <w:r>
        <w:rPr>
          <w:b/>
        </w:rPr>
        <w:t>Active Borrowed Books</w:t>
      </w:r>
      <w:r>
        <w:t xml:space="preserve"> list displaying book titles, accession numbers, issue dates, and due dates.</w:t>
      </w:r>
    </w:p>
    <w:p w14:paraId="49230DD2" w14:textId="77777777" w:rsidR="002B696D" w:rsidRDefault="00000000">
      <w:pPr>
        <w:pStyle w:val="ListBullet"/>
        <w:spacing w:after="80"/>
      </w:pPr>
      <w:r>
        <w:t xml:space="preserve">a </w:t>
      </w:r>
      <w:r>
        <w:rPr>
          <w:b/>
        </w:rPr>
        <w:t>Live Camera Scanner</w:t>
      </w:r>
      <w:r>
        <w:t xml:space="preserve"> powered by `jsQR` which automatically grabs the video stream, parses QR frames, and auto-fills the book ID.</w:t>
      </w:r>
    </w:p>
    <w:p w14:paraId="60D6079B" w14:textId="77777777" w:rsidR="002B696D" w:rsidRDefault="00000000">
      <w:pPr>
        <w:pStyle w:val="ListBullet"/>
        <w:spacing w:after="80"/>
      </w:pPr>
      <w:r>
        <w:t xml:space="preserve">A </w:t>
      </w:r>
      <w:r>
        <w:rPr>
          <w:b/>
        </w:rPr>
        <w:t>Transaction History</w:t>
      </w:r>
      <w:r>
        <w:t xml:space="preserve"> section rendering a read-only list of all lifetime transaction receipts.</w:t>
      </w:r>
    </w:p>
    <w:p w14:paraId="0DEEA8BE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17CC35ED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8. Concurrency &amp; Integrity Enforcement</w:t>
      </w:r>
    </w:p>
    <w:p w14:paraId="103D81B8" w14:textId="77777777" w:rsidR="002B696D" w:rsidRDefault="00000000">
      <w:pPr>
        <w:spacing w:after="80"/>
      </w:pPr>
      <w:r>
        <w:t>A primary goal of the system is preventing double-allocation and boundary limit violations when multiple requests occur simultaneously.</w:t>
      </w:r>
    </w:p>
    <w:p w14:paraId="22A6214C" w14:textId="77777777" w:rsidR="002B696D" w:rsidRDefault="00000000">
      <w:pPr>
        <w:spacing w:after="80"/>
      </w:pPr>
      <w:r>
        <w:t xml:space="preserve">1. </w:t>
      </w:r>
      <w:r>
        <w:rPr>
          <w:b/>
        </w:rPr>
        <w:t>Double Issue Prevention:</w:t>
      </w:r>
      <w:r>
        <w:t xml:space="preserve"> Row-level locks (`SELECT ... FOR UPDATE`) are acquired on `book_copies` during validation. If another process tries to issue the same copy, it blocks until the active transaction completes, resolving the check to `COPY_NOT_AVAILABLE`.</w:t>
      </w:r>
    </w:p>
    <w:p w14:paraId="5A5835F4" w14:textId="77777777" w:rsidR="002B696D" w:rsidRDefault="00000000">
      <w:pPr>
        <w:spacing w:after="80"/>
      </w:pPr>
      <w:r>
        <w:t xml:space="preserve">2. </w:t>
      </w:r>
      <w:r>
        <w:rPr>
          <w:b/>
        </w:rPr>
        <w:t>Limit Race Condition Prevention:</w:t>
      </w:r>
      <w:r>
        <w:t xml:space="preserve"> Transaction-scoped advisory locks on the student's ID (`pg_advisory_xact_lock`) force consecutive processing of multiple issue requests from the same student, ensuring the limit of 3 cannot be bypassed.</w:t>
      </w:r>
    </w:p>
    <w:p w14:paraId="051AA736" w14:textId="77777777" w:rsidR="002B696D" w:rsidRDefault="00000000">
      <w:pPr>
        <w:spacing w:after="80"/>
      </w:pPr>
      <w:r>
        <w:t xml:space="preserve">3. </w:t>
      </w:r>
      <w:r>
        <w:rPr>
          <w:b/>
        </w:rPr>
        <w:t>Data Permanency Guarantee:</w:t>
      </w:r>
      <w:r>
        <w:t xml:space="preserve"> Database trigger `trg_transactions_prevent_delete` raises an exception on any deletion attempts, protecting audit records.</w:t>
      </w:r>
    </w:p>
    <w:p w14:paraId="6A8D86BA" w14:textId="77777777" w:rsidR="002B696D" w:rsidRDefault="00000000">
      <w:pPr>
        <w:spacing w:after="120"/>
      </w:pPr>
      <w:r>
        <w:rPr>
          <w:color w:val="C8C8C8"/>
        </w:rPr>
        <w:t>____________________________________________________</w:t>
      </w:r>
    </w:p>
    <w:p w14:paraId="52766BAE" w14:textId="77777777" w:rsidR="002B696D" w:rsidRDefault="00000000">
      <w:pPr>
        <w:pStyle w:val="Heading2"/>
        <w:spacing w:after="80"/>
      </w:pPr>
      <w:r>
        <w:rPr>
          <w:rFonts w:ascii="Calibri Light" w:hAnsi="Calibri Light"/>
          <w:color w:val="2B579A"/>
          <w:sz w:val="28"/>
        </w:rPr>
        <w:t>9. Execution &amp; Verification Guide</w:t>
      </w:r>
    </w:p>
    <w:p w14:paraId="240DD172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Setup Database (Supabase)</w:t>
      </w:r>
    </w:p>
    <w:p w14:paraId="4128D715" w14:textId="77777777" w:rsidR="002B696D" w:rsidRDefault="00000000">
      <w:pPr>
        <w:spacing w:after="80"/>
      </w:pPr>
      <w:r>
        <w:t xml:space="preserve">1. Log in to the </w:t>
      </w:r>
      <w:r>
        <w:rPr>
          <w:b/>
        </w:rPr>
        <w:t>Supabase Dashboard</w:t>
      </w:r>
      <w:r>
        <w:t xml:space="preserve"> and open your project's </w:t>
      </w:r>
      <w:r>
        <w:rPr>
          <w:b/>
        </w:rPr>
        <w:t>SQL Editor</w:t>
      </w:r>
      <w:r>
        <w:t>.</w:t>
      </w:r>
    </w:p>
    <w:p w14:paraId="56D02435" w14:textId="77777777" w:rsidR="002B696D" w:rsidRDefault="00000000">
      <w:pPr>
        <w:spacing w:after="80"/>
      </w:pPr>
      <w:r>
        <w:t>2. Run the SQL schema script provided in Section 5.</w:t>
      </w:r>
    </w:p>
    <w:p w14:paraId="0A09EE75" w14:textId="77777777" w:rsidR="002B696D" w:rsidRDefault="00000000">
      <w:pPr>
        <w:spacing w:after="80"/>
      </w:pPr>
      <w:r>
        <w:t>3. Insert departments and sample books/copies:</w:t>
      </w:r>
    </w:p>
    <w:p w14:paraId="3A0DB2E1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 insert into departments (department_code, department_name) values ('CS', 'Computer Science');</w:t>
      </w:r>
      <w:r>
        <w:rPr>
          <w:rFonts w:ascii="Consolas" w:hAnsi="Consolas"/>
          <w:color w:val="3C3C3C"/>
          <w:sz w:val="19"/>
        </w:rPr>
        <w:br/>
        <w:t xml:space="preserve">   </w:t>
      </w:r>
      <w:r>
        <w:rPr>
          <w:rFonts w:ascii="Consolas" w:hAnsi="Consolas"/>
          <w:color w:val="3C3C3C"/>
          <w:sz w:val="19"/>
        </w:rPr>
        <w:br/>
        <w:t xml:space="preserve">   insert into books (isbn, title, author) values </w:t>
      </w:r>
      <w:r>
        <w:rPr>
          <w:rFonts w:ascii="Consolas" w:hAnsi="Consolas"/>
          <w:color w:val="3C3C3C"/>
          <w:sz w:val="19"/>
        </w:rPr>
        <w:br/>
        <w:t xml:space="preserve">   ('978-0136086208', 'Database Systems: The Complete Book', 'Hector Garcia-Molina'),</w:t>
      </w:r>
      <w:r>
        <w:rPr>
          <w:rFonts w:ascii="Consolas" w:hAnsi="Consolas"/>
          <w:color w:val="3C3C3C"/>
          <w:sz w:val="19"/>
        </w:rPr>
        <w:br/>
      </w:r>
      <w:r>
        <w:rPr>
          <w:rFonts w:ascii="Consolas" w:hAnsi="Consolas"/>
          <w:color w:val="3C3C3C"/>
          <w:sz w:val="19"/>
        </w:rPr>
        <w:lastRenderedPageBreak/>
        <w:t xml:space="preserve">   ('978-0073523323', 'Database System Concepts', 'Abraham Silberschatz');</w:t>
      </w:r>
      <w:r>
        <w:rPr>
          <w:rFonts w:ascii="Consolas" w:hAnsi="Consolas"/>
          <w:color w:val="3C3C3C"/>
          <w:sz w:val="19"/>
        </w:rPr>
        <w:br/>
        <w:t xml:space="preserve">   </w:t>
      </w:r>
      <w:r>
        <w:rPr>
          <w:rFonts w:ascii="Consolas" w:hAnsi="Consolas"/>
          <w:color w:val="3C3C3C"/>
          <w:sz w:val="19"/>
        </w:rPr>
        <w:br/>
        <w:t xml:space="preserve">   insert into book_copies (book_id, accession_no, qr_code_id, copy_status) values </w:t>
      </w:r>
      <w:r>
        <w:rPr>
          <w:rFonts w:ascii="Consolas" w:hAnsi="Consolas"/>
          <w:color w:val="3C3C3C"/>
          <w:sz w:val="19"/>
        </w:rPr>
        <w:br/>
        <w:t xml:space="preserve">   ((select book_id from books where isbn = '978-0136086208'), 'ACC-DB-001', 'book-001', 'AVAILABLE'),</w:t>
      </w:r>
      <w:r>
        <w:rPr>
          <w:rFonts w:ascii="Consolas" w:hAnsi="Consolas"/>
          <w:color w:val="3C3C3C"/>
          <w:sz w:val="19"/>
        </w:rPr>
        <w:br/>
        <w:t xml:space="preserve">   ((select book_id from books where isbn = '978-0073523323'), 'ACC-DB-002', 'book-002', 'AVAILABLE');</w:t>
      </w:r>
      <w:r>
        <w:rPr>
          <w:rFonts w:ascii="Consolas" w:hAnsi="Consolas"/>
          <w:color w:val="3C3C3C"/>
          <w:sz w:val="19"/>
        </w:rPr>
        <w:br/>
      </w:r>
    </w:p>
    <w:p w14:paraId="3A943A4E" w14:textId="77777777" w:rsidR="002B696D" w:rsidRDefault="00000000">
      <w:pPr>
        <w:pStyle w:val="Heading3"/>
        <w:spacing w:before="160" w:after="40"/>
      </w:pPr>
      <w:r>
        <w:rPr>
          <w:rFonts w:ascii="Calibri" w:hAnsi="Calibri"/>
          <w:color w:val="000000"/>
          <w:sz w:val="24"/>
        </w:rPr>
        <w:t>Run the Application</w:t>
      </w:r>
    </w:p>
    <w:p w14:paraId="638D90A2" w14:textId="77777777" w:rsidR="002B696D" w:rsidRDefault="00000000">
      <w:pPr>
        <w:spacing w:after="80"/>
      </w:pPr>
      <w:r>
        <w:t>1. Configure your remote connection string in `appsettings.Development.json`.</w:t>
      </w:r>
    </w:p>
    <w:p w14:paraId="48F28FEF" w14:textId="77777777" w:rsidR="002B696D" w:rsidRDefault="00000000">
      <w:pPr>
        <w:spacing w:after="80"/>
      </w:pPr>
      <w:r>
        <w:t>2. Restore NuGet dependencies and build:</w:t>
      </w:r>
    </w:p>
    <w:p w14:paraId="1C88B20C" w14:textId="77777777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 dotnet restore</w:t>
      </w:r>
      <w:r>
        <w:rPr>
          <w:rFonts w:ascii="Consolas" w:hAnsi="Consolas"/>
          <w:color w:val="3C3C3C"/>
          <w:sz w:val="19"/>
        </w:rPr>
        <w:br/>
        <w:t xml:space="preserve">   dotnet build</w:t>
      </w:r>
      <w:r>
        <w:rPr>
          <w:rFonts w:ascii="Consolas" w:hAnsi="Consolas"/>
          <w:color w:val="3C3C3C"/>
          <w:sz w:val="19"/>
        </w:rPr>
        <w:br/>
      </w:r>
    </w:p>
    <w:p w14:paraId="43233141" w14:textId="77777777" w:rsidR="002B696D" w:rsidRDefault="00000000">
      <w:pPr>
        <w:spacing w:after="80"/>
      </w:pPr>
      <w:r>
        <w:t>3. Run the project:</w:t>
      </w:r>
    </w:p>
    <w:p w14:paraId="38255B9D" w14:textId="17648721" w:rsidR="002B696D" w:rsidRDefault="00000000">
      <w:pPr>
        <w:ind w:left="300"/>
      </w:pPr>
      <w:r>
        <w:rPr>
          <w:rFonts w:ascii="Consolas" w:hAnsi="Consolas"/>
          <w:color w:val="3C3C3C"/>
          <w:sz w:val="19"/>
        </w:rPr>
        <w:t xml:space="preserve">   dotnet run --project </w:t>
      </w:r>
      <w:proofErr w:type="spellStart"/>
      <w:r w:rsidR="005F3001">
        <w:rPr>
          <w:rFonts w:ascii="Consolas" w:hAnsi="Consolas"/>
          <w:color w:val="3C3C3C"/>
          <w:sz w:val="19"/>
        </w:rPr>
        <w:t>library</w:t>
      </w:r>
      <w:r>
        <w:rPr>
          <w:rFonts w:ascii="Consolas" w:hAnsi="Consolas"/>
          <w:color w:val="3C3C3C"/>
          <w:sz w:val="19"/>
        </w:rPr>
        <w:t>.csproj</w:t>
      </w:r>
      <w:proofErr w:type="spellEnd"/>
      <w:r>
        <w:rPr>
          <w:rFonts w:ascii="Consolas" w:hAnsi="Consolas"/>
          <w:color w:val="3C3C3C"/>
          <w:sz w:val="19"/>
        </w:rPr>
        <w:t xml:space="preserve"> --launch-profile http</w:t>
      </w:r>
      <w:r>
        <w:rPr>
          <w:rFonts w:ascii="Consolas" w:hAnsi="Consolas"/>
          <w:color w:val="3C3C3C"/>
          <w:sz w:val="19"/>
        </w:rPr>
        <w:br/>
      </w:r>
    </w:p>
    <w:p w14:paraId="0C385714" w14:textId="77777777" w:rsidR="002B696D" w:rsidRDefault="00000000">
      <w:pPr>
        <w:spacing w:after="80"/>
      </w:pPr>
      <w:r>
        <w:t>4. Access the portal at `http://localhost:5178/`.</w:t>
      </w:r>
    </w:p>
    <w:sectPr w:rsidR="002B69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096601">
    <w:abstractNumId w:val="8"/>
  </w:num>
  <w:num w:numId="2" w16cid:durableId="27729853">
    <w:abstractNumId w:val="6"/>
  </w:num>
  <w:num w:numId="3" w16cid:durableId="1398087708">
    <w:abstractNumId w:val="5"/>
  </w:num>
  <w:num w:numId="4" w16cid:durableId="2089031097">
    <w:abstractNumId w:val="4"/>
  </w:num>
  <w:num w:numId="5" w16cid:durableId="1311783440">
    <w:abstractNumId w:val="7"/>
  </w:num>
  <w:num w:numId="6" w16cid:durableId="472335260">
    <w:abstractNumId w:val="3"/>
  </w:num>
  <w:num w:numId="7" w16cid:durableId="1557662837">
    <w:abstractNumId w:val="2"/>
  </w:num>
  <w:num w:numId="8" w16cid:durableId="2057924411">
    <w:abstractNumId w:val="1"/>
  </w:num>
  <w:num w:numId="9" w16cid:durableId="193450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96D"/>
    <w:rsid w:val="00326F90"/>
    <w:rsid w:val="005F3001"/>
    <w:rsid w:val="009D4371"/>
    <w:rsid w:val="00AA1D8D"/>
    <w:rsid w:val="00B47730"/>
    <w:rsid w:val="00B47843"/>
    <w:rsid w:val="00BE0A40"/>
    <w:rsid w:val="00C83A2B"/>
    <w:rsid w:val="00CB0664"/>
    <w:rsid w:val="00EB6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44D70"/>
  <w14:defaultImageDpi w14:val="300"/>
  <w15:docId w15:val="{191A8D09-FCF9-4896-9D24-389B53BB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3324</Words>
  <Characters>18951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Mobile World</cp:lastModifiedBy>
  <cp:revision>6</cp:revision>
  <dcterms:created xsi:type="dcterms:W3CDTF">2013-12-23T23:15:00Z</dcterms:created>
  <dcterms:modified xsi:type="dcterms:W3CDTF">2026-06-18T04:27:00Z</dcterms:modified>
  <cp:category/>
</cp:coreProperties>
</file>